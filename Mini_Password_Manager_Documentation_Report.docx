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D3396" w14:textId="3708450B" w:rsidR="0002065E" w:rsidRDefault="00000000" w:rsidP="0002065E">
      <w:pPr>
        <w:jc w:val="center"/>
        <w:rPr>
          <w:b/>
          <w:bCs/>
          <w:sz w:val="28"/>
          <w:szCs w:val="28"/>
        </w:rPr>
      </w:pPr>
      <w:r w:rsidRPr="0002065E">
        <w:rPr>
          <w:b/>
          <w:sz w:val="96"/>
          <w:szCs w:val="28"/>
        </w:rPr>
        <w:br/>
      </w:r>
      <w:r w:rsidRPr="0002065E">
        <w:rPr>
          <w:b/>
          <w:sz w:val="96"/>
          <w:szCs w:val="28"/>
        </w:rPr>
        <w:br/>
        <w:t>MINI PASSWORD MANAGER</w:t>
      </w:r>
      <w:r w:rsidRPr="0002065E">
        <w:rPr>
          <w:b/>
          <w:sz w:val="96"/>
          <w:szCs w:val="28"/>
        </w:rPr>
        <w:br/>
      </w:r>
      <w:r w:rsidRPr="0002065E">
        <w:rPr>
          <w:b/>
          <w:sz w:val="28"/>
          <w:szCs w:val="28"/>
        </w:rPr>
        <w:br/>
        <w:t>Project Documentation Report</w:t>
      </w:r>
      <w:r w:rsidRPr="0002065E">
        <w:rPr>
          <w:b/>
          <w:sz w:val="28"/>
          <w:szCs w:val="28"/>
        </w:rPr>
        <w:br/>
      </w:r>
      <w:r w:rsidRPr="0002065E">
        <w:rPr>
          <w:sz w:val="28"/>
          <w:szCs w:val="28"/>
        </w:rPr>
        <w:br/>
      </w:r>
      <w:r w:rsidRPr="0002065E">
        <w:rPr>
          <w:sz w:val="28"/>
          <w:szCs w:val="28"/>
        </w:rPr>
        <w:br/>
        <w:t>A Web-Based Password Management System</w:t>
      </w:r>
      <w:r w:rsidRPr="0002065E">
        <w:rPr>
          <w:sz w:val="28"/>
          <w:szCs w:val="28"/>
        </w:rPr>
        <w:br/>
      </w:r>
      <w:r w:rsidRPr="0002065E">
        <w:rPr>
          <w:sz w:val="28"/>
          <w:szCs w:val="28"/>
        </w:rPr>
        <w:br/>
        <w:t>Technology: ASP.NET Web Forms, C#, .NET Framework 4.8, SQL Server LocalDB</w:t>
      </w:r>
      <w:r w:rsidRPr="0002065E">
        <w:rPr>
          <w:sz w:val="28"/>
          <w:szCs w:val="28"/>
        </w:rPr>
        <w:br/>
      </w:r>
      <w:r w:rsidRPr="0002065E">
        <w:rPr>
          <w:sz w:val="28"/>
          <w:szCs w:val="28"/>
        </w:rPr>
        <w:br/>
      </w:r>
      <w:r w:rsidRPr="0002065E">
        <w:rPr>
          <w:b/>
          <w:bCs/>
          <w:sz w:val="28"/>
          <w:szCs w:val="28"/>
        </w:rPr>
        <w:t>Prepared by:</w:t>
      </w:r>
    </w:p>
    <w:p w14:paraId="249E81D4" w14:textId="77777777" w:rsidR="0002065E" w:rsidRDefault="0002065E" w:rsidP="0002065E">
      <w:pPr>
        <w:jc w:val="center"/>
        <w:rPr>
          <w:b/>
          <w:bCs/>
          <w:sz w:val="28"/>
          <w:szCs w:val="28"/>
        </w:rPr>
      </w:pPr>
      <w:r>
        <w:rPr>
          <w:b/>
          <w:bCs/>
          <w:sz w:val="28"/>
          <w:szCs w:val="28"/>
        </w:rPr>
        <w:t xml:space="preserve">Naman </w:t>
      </w:r>
      <w:proofErr w:type="spellStart"/>
      <w:r>
        <w:rPr>
          <w:b/>
          <w:bCs/>
          <w:sz w:val="28"/>
          <w:szCs w:val="28"/>
        </w:rPr>
        <w:t>Chhajer</w:t>
      </w:r>
      <w:proofErr w:type="spellEnd"/>
      <w:r>
        <w:rPr>
          <w:b/>
          <w:bCs/>
          <w:sz w:val="28"/>
          <w:szCs w:val="28"/>
        </w:rPr>
        <w:t xml:space="preserve"> - 2405101270086</w:t>
      </w:r>
    </w:p>
    <w:p w14:paraId="04FBB780" w14:textId="0DD960E6" w:rsidR="0002065E" w:rsidRDefault="0002065E" w:rsidP="0002065E">
      <w:pPr>
        <w:jc w:val="center"/>
        <w:rPr>
          <w:b/>
          <w:bCs/>
          <w:sz w:val="28"/>
          <w:szCs w:val="28"/>
        </w:rPr>
      </w:pPr>
      <w:r>
        <w:rPr>
          <w:b/>
          <w:bCs/>
          <w:sz w:val="28"/>
          <w:szCs w:val="28"/>
        </w:rPr>
        <w:t>Supriya Singh</w:t>
      </w:r>
      <w:r>
        <w:rPr>
          <w:b/>
          <w:bCs/>
          <w:sz w:val="28"/>
          <w:szCs w:val="28"/>
        </w:rPr>
        <w:t xml:space="preserve"> - 2405101270</w:t>
      </w:r>
      <w:r>
        <w:rPr>
          <w:b/>
          <w:bCs/>
          <w:sz w:val="28"/>
          <w:szCs w:val="28"/>
        </w:rPr>
        <w:t>135</w:t>
      </w:r>
    </w:p>
    <w:p w14:paraId="27D27F10" w14:textId="1938E725" w:rsidR="0002065E" w:rsidRDefault="0002065E" w:rsidP="0002065E">
      <w:pPr>
        <w:jc w:val="center"/>
        <w:rPr>
          <w:b/>
          <w:bCs/>
          <w:sz w:val="28"/>
          <w:szCs w:val="28"/>
        </w:rPr>
      </w:pPr>
      <w:r>
        <w:rPr>
          <w:b/>
          <w:bCs/>
          <w:sz w:val="28"/>
          <w:szCs w:val="28"/>
        </w:rPr>
        <w:t>Humera Khilji</w:t>
      </w:r>
      <w:r>
        <w:rPr>
          <w:b/>
          <w:bCs/>
          <w:sz w:val="28"/>
          <w:szCs w:val="28"/>
        </w:rPr>
        <w:t xml:space="preserve"> </w:t>
      </w:r>
      <w:r>
        <w:rPr>
          <w:b/>
          <w:bCs/>
          <w:sz w:val="28"/>
          <w:szCs w:val="28"/>
        </w:rPr>
        <w:t>–</w:t>
      </w:r>
      <w:r>
        <w:rPr>
          <w:b/>
          <w:bCs/>
          <w:sz w:val="28"/>
          <w:szCs w:val="28"/>
        </w:rPr>
        <w:t xml:space="preserve"> 2405101270</w:t>
      </w:r>
      <w:r>
        <w:rPr>
          <w:b/>
          <w:bCs/>
          <w:sz w:val="28"/>
          <w:szCs w:val="28"/>
        </w:rPr>
        <w:t>214</w:t>
      </w:r>
    </w:p>
    <w:p w14:paraId="0D367C77" w14:textId="77777777" w:rsidR="0002065E" w:rsidRDefault="0002065E" w:rsidP="0002065E">
      <w:pPr>
        <w:jc w:val="center"/>
        <w:rPr>
          <w:b/>
          <w:bCs/>
          <w:sz w:val="28"/>
          <w:szCs w:val="28"/>
        </w:rPr>
      </w:pPr>
    </w:p>
    <w:p w14:paraId="04B00E98" w14:textId="77777777" w:rsidR="0002065E" w:rsidRDefault="00000000" w:rsidP="0002065E">
      <w:pPr>
        <w:spacing w:after="0"/>
        <w:jc w:val="center"/>
        <w:rPr>
          <w:sz w:val="28"/>
          <w:szCs w:val="28"/>
        </w:rPr>
      </w:pPr>
      <w:r w:rsidRPr="0002065E">
        <w:rPr>
          <w:b/>
          <w:bCs/>
          <w:sz w:val="28"/>
          <w:szCs w:val="28"/>
        </w:rPr>
        <w:t xml:space="preserve">Course / Class: </w:t>
      </w:r>
      <w:r w:rsidR="0002065E">
        <w:rPr>
          <w:b/>
          <w:bCs/>
          <w:sz w:val="28"/>
          <w:szCs w:val="28"/>
        </w:rPr>
        <w:t xml:space="preserve"> </w:t>
      </w:r>
      <w:r w:rsidR="0002065E" w:rsidRPr="0002065E">
        <w:rPr>
          <w:sz w:val="28"/>
          <w:szCs w:val="28"/>
        </w:rPr>
        <w:t>BCA Hons / C</w:t>
      </w:r>
    </w:p>
    <w:p w14:paraId="39BCA8F3" w14:textId="68A3CCD1" w:rsidR="001756D7" w:rsidRPr="0002065E" w:rsidRDefault="0002065E" w:rsidP="0002065E">
      <w:pPr>
        <w:spacing w:after="0"/>
        <w:jc w:val="center"/>
        <w:rPr>
          <w:sz w:val="28"/>
          <w:szCs w:val="28"/>
        </w:rPr>
      </w:pPr>
      <w:r w:rsidRPr="0002065E">
        <w:rPr>
          <w:b/>
          <w:bCs/>
          <w:sz w:val="28"/>
          <w:szCs w:val="28"/>
        </w:rPr>
        <w:t xml:space="preserve">Semester: </w:t>
      </w:r>
      <w:r w:rsidRPr="0002065E">
        <w:rPr>
          <w:sz w:val="28"/>
          <w:szCs w:val="28"/>
        </w:rPr>
        <w:t>5th</w:t>
      </w:r>
      <w:r w:rsidR="00000000" w:rsidRPr="0002065E">
        <w:rPr>
          <w:sz w:val="28"/>
          <w:szCs w:val="28"/>
        </w:rPr>
        <w:br/>
      </w:r>
      <w:r w:rsidR="00000000" w:rsidRPr="0002065E">
        <w:rPr>
          <w:b/>
          <w:bCs/>
          <w:sz w:val="28"/>
          <w:szCs w:val="28"/>
        </w:rPr>
        <w:t xml:space="preserve">College / University: </w:t>
      </w:r>
      <w:r w:rsidRPr="0002065E">
        <w:rPr>
          <w:sz w:val="28"/>
          <w:szCs w:val="28"/>
        </w:rPr>
        <w:t>Parul University</w:t>
      </w:r>
      <w:r w:rsidR="00000000" w:rsidRPr="0002065E">
        <w:rPr>
          <w:sz w:val="28"/>
          <w:szCs w:val="28"/>
        </w:rPr>
        <w:br/>
      </w:r>
      <w:r w:rsidR="00000000" w:rsidRPr="0002065E">
        <w:rPr>
          <w:b/>
          <w:bCs/>
          <w:sz w:val="28"/>
          <w:szCs w:val="28"/>
        </w:rPr>
        <w:t xml:space="preserve">Academic Year: </w:t>
      </w:r>
      <w:r w:rsidR="00000000" w:rsidRPr="0002065E">
        <w:rPr>
          <w:sz w:val="28"/>
          <w:szCs w:val="28"/>
        </w:rPr>
        <w:t>2026–2027</w:t>
      </w:r>
      <w:r w:rsidR="00000000" w:rsidRPr="0002065E">
        <w:rPr>
          <w:b/>
          <w:bCs/>
          <w:sz w:val="28"/>
          <w:szCs w:val="28"/>
        </w:rPr>
        <w:br/>
      </w:r>
    </w:p>
    <w:p w14:paraId="15AA5257" w14:textId="77777777" w:rsidR="001756D7" w:rsidRPr="0002065E" w:rsidRDefault="00000000">
      <w:pPr>
        <w:rPr>
          <w:sz w:val="28"/>
          <w:szCs w:val="28"/>
        </w:rPr>
      </w:pPr>
      <w:r w:rsidRPr="0002065E">
        <w:rPr>
          <w:sz w:val="28"/>
          <w:szCs w:val="28"/>
        </w:rPr>
        <w:br w:type="page"/>
      </w:r>
    </w:p>
    <w:p w14:paraId="422581D6" w14:textId="77777777" w:rsidR="001756D7" w:rsidRDefault="00000000" w:rsidP="0002065E">
      <w:pPr>
        <w:pStyle w:val="Heading1"/>
        <w:jc w:val="center"/>
        <w:rPr>
          <w:sz w:val="56"/>
          <w:szCs w:val="52"/>
        </w:rPr>
      </w:pPr>
      <w:r w:rsidRPr="0002065E">
        <w:rPr>
          <w:sz w:val="56"/>
          <w:szCs w:val="52"/>
        </w:rPr>
        <w:lastRenderedPageBreak/>
        <w:t>Certificate</w:t>
      </w:r>
    </w:p>
    <w:p w14:paraId="1FF7E5AA" w14:textId="77777777" w:rsidR="0002065E" w:rsidRPr="0002065E" w:rsidRDefault="0002065E" w:rsidP="0002065E"/>
    <w:p w14:paraId="33F2CB5B" w14:textId="77777777" w:rsidR="001756D7" w:rsidRPr="0002065E" w:rsidRDefault="00000000" w:rsidP="0002065E">
      <w:pPr>
        <w:jc w:val="both"/>
        <w:rPr>
          <w:sz w:val="48"/>
          <w:szCs w:val="48"/>
        </w:rPr>
      </w:pPr>
      <w:r w:rsidRPr="0002065E">
        <w:rPr>
          <w:sz w:val="48"/>
          <w:szCs w:val="48"/>
        </w:rPr>
        <w:t>This is to certify that the project entitled “Mini Password Manager” has been developed as an academic project. The system demonstrates web application development, database connectivity, CRUD operations, authentication, authorization, and basic password-security practices.</w:t>
      </w:r>
    </w:p>
    <w:p w14:paraId="04D07D8D" w14:textId="77777777" w:rsidR="0002065E" w:rsidRPr="0002065E" w:rsidRDefault="0002065E" w:rsidP="0002065E">
      <w:pPr>
        <w:jc w:val="both"/>
        <w:rPr>
          <w:sz w:val="48"/>
          <w:szCs w:val="48"/>
        </w:rPr>
      </w:pPr>
    </w:p>
    <w:p w14:paraId="5DE258D1" w14:textId="22337503" w:rsidR="001756D7" w:rsidRPr="0002065E" w:rsidRDefault="00000000" w:rsidP="0002065E">
      <w:pPr>
        <w:jc w:val="both"/>
        <w:rPr>
          <w:sz w:val="48"/>
          <w:szCs w:val="48"/>
        </w:rPr>
      </w:pPr>
      <w:r w:rsidRPr="0002065E">
        <w:rPr>
          <w:sz w:val="48"/>
          <w:szCs w:val="48"/>
        </w:rPr>
        <w:t xml:space="preserve">Faculty </w:t>
      </w:r>
      <w:proofErr w:type="gramStart"/>
      <w:r w:rsidR="0002065E" w:rsidRPr="0002065E">
        <w:rPr>
          <w:sz w:val="48"/>
          <w:szCs w:val="48"/>
        </w:rPr>
        <w:t>Name :</w:t>
      </w:r>
      <w:proofErr w:type="gramEnd"/>
      <w:r w:rsidR="0002065E" w:rsidRPr="0002065E">
        <w:rPr>
          <w:sz w:val="48"/>
          <w:szCs w:val="48"/>
        </w:rPr>
        <w:t xml:space="preserve"> Prof. Honey Parmar</w:t>
      </w:r>
    </w:p>
    <w:p w14:paraId="4F762603" w14:textId="5D5ACD6D" w:rsidR="001756D7" w:rsidRPr="0002065E" w:rsidRDefault="00000000" w:rsidP="0002065E">
      <w:pPr>
        <w:jc w:val="both"/>
        <w:rPr>
          <w:sz w:val="48"/>
          <w:szCs w:val="48"/>
        </w:rPr>
      </w:pPr>
      <w:r w:rsidRPr="0002065E">
        <w:rPr>
          <w:sz w:val="48"/>
          <w:szCs w:val="48"/>
        </w:rPr>
        <w:t xml:space="preserve">Date: </w:t>
      </w:r>
      <w:r w:rsidR="0002065E" w:rsidRPr="0002065E">
        <w:rPr>
          <w:sz w:val="48"/>
          <w:szCs w:val="48"/>
        </w:rPr>
        <w:t>23-09-2026</w:t>
      </w:r>
    </w:p>
    <w:p w14:paraId="029D2400" w14:textId="77777777" w:rsidR="001756D7" w:rsidRDefault="00000000">
      <w:r>
        <w:br w:type="page"/>
      </w:r>
    </w:p>
    <w:p w14:paraId="617ABE7C" w14:textId="77777777" w:rsidR="001756D7" w:rsidRDefault="00000000" w:rsidP="0002065E">
      <w:pPr>
        <w:pStyle w:val="Heading1"/>
        <w:jc w:val="center"/>
        <w:rPr>
          <w:sz w:val="56"/>
          <w:szCs w:val="52"/>
        </w:rPr>
      </w:pPr>
      <w:r w:rsidRPr="0002065E">
        <w:rPr>
          <w:sz w:val="56"/>
          <w:szCs w:val="52"/>
        </w:rPr>
        <w:lastRenderedPageBreak/>
        <w:t>Declaration</w:t>
      </w:r>
    </w:p>
    <w:p w14:paraId="138C1465" w14:textId="77777777" w:rsidR="0002065E" w:rsidRPr="0002065E" w:rsidRDefault="0002065E" w:rsidP="0002065E"/>
    <w:p w14:paraId="3CEA7484" w14:textId="77777777" w:rsidR="001756D7" w:rsidRPr="0002065E" w:rsidRDefault="00000000" w:rsidP="0002065E">
      <w:pPr>
        <w:jc w:val="both"/>
        <w:rPr>
          <w:sz w:val="48"/>
          <w:szCs w:val="48"/>
        </w:rPr>
      </w:pPr>
      <w:r w:rsidRPr="0002065E">
        <w:rPr>
          <w:sz w:val="48"/>
          <w:szCs w:val="48"/>
        </w:rPr>
        <w:t>I hereby declare that this project report describes the design and implementation of the Mini Password Manager developed for academic and learning purposes. The project demonstrates the practical application of ASP.NET Web Forms, C#, SQL Server, ADO.NET, authentication, authorization, CRUD operations, and basic data-protection techniques.</w:t>
      </w:r>
    </w:p>
    <w:p w14:paraId="0984B1CA" w14:textId="77777777" w:rsidR="001756D7" w:rsidRDefault="00000000">
      <w:r>
        <w:br w:type="page"/>
      </w:r>
    </w:p>
    <w:p w14:paraId="42A550F3" w14:textId="77777777" w:rsidR="001756D7" w:rsidRDefault="00000000" w:rsidP="0002065E">
      <w:pPr>
        <w:pStyle w:val="Heading1"/>
        <w:jc w:val="center"/>
        <w:rPr>
          <w:sz w:val="56"/>
          <w:szCs w:val="52"/>
        </w:rPr>
      </w:pPr>
      <w:r w:rsidRPr="0002065E">
        <w:rPr>
          <w:sz w:val="56"/>
          <w:szCs w:val="52"/>
        </w:rPr>
        <w:lastRenderedPageBreak/>
        <w:t>Acknowledgement</w:t>
      </w:r>
    </w:p>
    <w:p w14:paraId="47F29B6D" w14:textId="77777777" w:rsidR="0002065E" w:rsidRPr="0002065E" w:rsidRDefault="0002065E" w:rsidP="0002065E"/>
    <w:p w14:paraId="5B1F4774" w14:textId="77777777" w:rsidR="001756D7" w:rsidRPr="0002065E" w:rsidRDefault="00000000" w:rsidP="0002065E">
      <w:pPr>
        <w:jc w:val="both"/>
        <w:rPr>
          <w:sz w:val="28"/>
          <w:szCs w:val="28"/>
        </w:rPr>
      </w:pPr>
      <w:r w:rsidRPr="0002065E">
        <w:rPr>
          <w:sz w:val="52"/>
          <w:szCs w:val="52"/>
        </w:rPr>
        <w:t>I would like to express my sincere gratitude to my faculty members and institution for providing the guidance and learning environment required to complete this project. I also acknowledge the resources and technologies that supported the development, testing, and documentation of the Mini Password Manager</w:t>
      </w:r>
      <w:r w:rsidRPr="0002065E">
        <w:rPr>
          <w:sz w:val="28"/>
          <w:szCs w:val="28"/>
        </w:rPr>
        <w:t>.</w:t>
      </w:r>
    </w:p>
    <w:p w14:paraId="5A050A6D" w14:textId="77777777" w:rsidR="001756D7" w:rsidRDefault="00000000">
      <w:r>
        <w:br w:type="page"/>
      </w:r>
    </w:p>
    <w:p w14:paraId="0E6DD6E9" w14:textId="77777777" w:rsidR="001756D7" w:rsidRDefault="00000000" w:rsidP="0002065E">
      <w:pPr>
        <w:pStyle w:val="Heading1"/>
        <w:jc w:val="center"/>
        <w:rPr>
          <w:sz w:val="56"/>
          <w:szCs w:val="52"/>
        </w:rPr>
      </w:pPr>
      <w:r w:rsidRPr="0002065E">
        <w:rPr>
          <w:sz w:val="56"/>
          <w:szCs w:val="52"/>
        </w:rPr>
        <w:lastRenderedPageBreak/>
        <w:t>Table of Contents</w:t>
      </w:r>
    </w:p>
    <w:p w14:paraId="0B87BEBD" w14:textId="77777777" w:rsidR="0002065E" w:rsidRPr="0002065E" w:rsidRDefault="0002065E" w:rsidP="0002065E"/>
    <w:p w14:paraId="26DA5DEC" w14:textId="77777777" w:rsidR="001756D7" w:rsidRPr="0002065E" w:rsidRDefault="00000000">
      <w:pPr>
        <w:rPr>
          <w:b/>
          <w:bCs/>
          <w:sz w:val="32"/>
          <w:szCs w:val="32"/>
        </w:rPr>
      </w:pPr>
      <w:r w:rsidRPr="0002065E">
        <w:rPr>
          <w:b/>
          <w:bCs/>
          <w:sz w:val="32"/>
          <w:szCs w:val="32"/>
        </w:rPr>
        <w:t>1. Abstract</w:t>
      </w:r>
    </w:p>
    <w:p w14:paraId="2251DFD5" w14:textId="77777777" w:rsidR="001756D7" w:rsidRPr="0002065E" w:rsidRDefault="00000000">
      <w:pPr>
        <w:rPr>
          <w:b/>
          <w:bCs/>
          <w:sz w:val="32"/>
          <w:szCs w:val="32"/>
        </w:rPr>
      </w:pPr>
      <w:r w:rsidRPr="0002065E">
        <w:rPr>
          <w:b/>
          <w:bCs/>
          <w:sz w:val="32"/>
          <w:szCs w:val="32"/>
        </w:rPr>
        <w:t>2. Introduction</w:t>
      </w:r>
    </w:p>
    <w:p w14:paraId="3A04B197" w14:textId="77777777" w:rsidR="001756D7" w:rsidRPr="0002065E" w:rsidRDefault="00000000">
      <w:pPr>
        <w:rPr>
          <w:b/>
          <w:bCs/>
          <w:sz w:val="32"/>
          <w:szCs w:val="32"/>
        </w:rPr>
      </w:pPr>
      <w:r w:rsidRPr="0002065E">
        <w:rPr>
          <w:b/>
          <w:bCs/>
          <w:sz w:val="32"/>
          <w:szCs w:val="32"/>
        </w:rPr>
        <w:t>3. Problem Statement</w:t>
      </w:r>
    </w:p>
    <w:p w14:paraId="611DC512" w14:textId="77777777" w:rsidR="001756D7" w:rsidRPr="0002065E" w:rsidRDefault="00000000">
      <w:pPr>
        <w:rPr>
          <w:b/>
          <w:bCs/>
          <w:sz w:val="32"/>
          <w:szCs w:val="32"/>
        </w:rPr>
      </w:pPr>
      <w:r w:rsidRPr="0002065E">
        <w:rPr>
          <w:b/>
          <w:bCs/>
          <w:sz w:val="32"/>
          <w:szCs w:val="32"/>
        </w:rPr>
        <w:t>4. Objectives</w:t>
      </w:r>
    </w:p>
    <w:p w14:paraId="4E1E2DDD" w14:textId="77777777" w:rsidR="001756D7" w:rsidRPr="0002065E" w:rsidRDefault="00000000">
      <w:pPr>
        <w:rPr>
          <w:b/>
          <w:bCs/>
          <w:sz w:val="32"/>
          <w:szCs w:val="32"/>
        </w:rPr>
      </w:pPr>
      <w:r w:rsidRPr="0002065E">
        <w:rPr>
          <w:b/>
          <w:bCs/>
          <w:sz w:val="32"/>
          <w:szCs w:val="32"/>
        </w:rPr>
        <w:t>5. Scope of the Project</w:t>
      </w:r>
    </w:p>
    <w:p w14:paraId="76D24775" w14:textId="77777777" w:rsidR="001756D7" w:rsidRPr="0002065E" w:rsidRDefault="00000000">
      <w:pPr>
        <w:rPr>
          <w:b/>
          <w:bCs/>
          <w:sz w:val="32"/>
          <w:szCs w:val="32"/>
        </w:rPr>
      </w:pPr>
      <w:r w:rsidRPr="0002065E">
        <w:rPr>
          <w:b/>
          <w:bCs/>
          <w:sz w:val="32"/>
          <w:szCs w:val="32"/>
        </w:rPr>
        <w:t>6. Technologies Used</w:t>
      </w:r>
    </w:p>
    <w:p w14:paraId="7C0C3AFA" w14:textId="77777777" w:rsidR="001756D7" w:rsidRPr="0002065E" w:rsidRDefault="00000000">
      <w:pPr>
        <w:rPr>
          <w:b/>
          <w:bCs/>
          <w:sz w:val="32"/>
          <w:szCs w:val="32"/>
        </w:rPr>
      </w:pPr>
      <w:r w:rsidRPr="0002065E">
        <w:rPr>
          <w:b/>
          <w:bCs/>
          <w:sz w:val="32"/>
          <w:szCs w:val="32"/>
        </w:rPr>
        <w:t>7. System Requirements</w:t>
      </w:r>
    </w:p>
    <w:p w14:paraId="7C3F832D" w14:textId="77777777" w:rsidR="001756D7" w:rsidRPr="0002065E" w:rsidRDefault="00000000">
      <w:pPr>
        <w:rPr>
          <w:b/>
          <w:bCs/>
          <w:sz w:val="32"/>
          <w:szCs w:val="32"/>
        </w:rPr>
      </w:pPr>
      <w:r w:rsidRPr="0002065E">
        <w:rPr>
          <w:b/>
          <w:bCs/>
          <w:sz w:val="32"/>
          <w:szCs w:val="32"/>
        </w:rPr>
        <w:t>8. System Architecture</w:t>
      </w:r>
    </w:p>
    <w:p w14:paraId="2B984704" w14:textId="77777777" w:rsidR="001756D7" w:rsidRPr="0002065E" w:rsidRDefault="00000000">
      <w:pPr>
        <w:rPr>
          <w:b/>
          <w:bCs/>
          <w:sz w:val="32"/>
          <w:szCs w:val="32"/>
        </w:rPr>
      </w:pPr>
      <w:r w:rsidRPr="0002065E">
        <w:rPr>
          <w:b/>
          <w:bCs/>
          <w:sz w:val="32"/>
          <w:szCs w:val="32"/>
        </w:rPr>
        <w:t>9. Functional Requirements</w:t>
      </w:r>
    </w:p>
    <w:p w14:paraId="0BE92D10" w14:textId="77777777" w:rsidR="001756D7" w:rsidRPr="0002065E" w:rsidRDefault="00000000">
      <w:pPr>
        <w:rPr>
          <w:b/>
          <w:bCs/>
          <w:sz w:val="32"/>
          <w:szCs w:val="32"/>
        </w:rPr>
      </w:pPr>
      <w:r w:rsidRPr="0002065E">
        <w:rPr>
          <w:b/>
          <w:bCs/>
          <w:sz w:val="32"/>
          <w:szCs w:val="32"/>
        </w:rPr>
        <w:t>10. Database Design</w:t>
      </w:r>
    </w:p>
    <w:p w14:paraId="0B7272AB" w14:textId="77777777" w:rsidR="001756D7" w:rsidRPr="0002065E" w:rsidRDefault="00000000">
      <w:pPr>
        <w:rPr>
          <w:b/>
          <w:bCs/>
          <w:sz w:val="32"/>
          <w:szCs w:val="32"/>
        </w:rPr>
      </w:pPr>
      <w:r w:rsidRPr="0002065E">
        <w:rPr>
          <w:b/>
          <w:bCs/>
          <w:sz w:val="32"/>
          <w:szCs w:val="32"/>
        </w:rPr>
        <w:t>11. Module Description</w:t>
      </w:r>
    </w:p>
    <w:p w14:paraId="40A5B1E9" w14:textId="77777777" w:rsidR="001756D7" w:rsidRPr="0002065E" w:rsidRDefault="00000000">
      <w:pPr>
        <w:rPr>
          <w:b/>
          <w:bCs/>
          <w:sz w:val="32"/>
          <w:szCs w:val="32"/>
        </w:rPr>
      </w:pPr>
      <w:r w:rsidRPr="0002065E">
        <w:rPr>
          <w:b/>
          <w:bCs/>
          <w:sz w:val="32"/>
          <w:szCs w:val="32"/>
        </w:rPr>
        <w:t>12. CRUD Operations</w:t>
      </w:r>
    </w:p>
    <w:p w14:paraId="2FA6FC6E" w14:textId="77777777" w:rsidR="001756D7" w:rsidRPr="0002065E" w:rsidRDefault="00000000">
      <w:pPr>
        <w:rPr>
          <w:b/>
          <w:bCs/>
          <w:sz w:val="32"/>
          <w:szCs w:val="32"/>
        </w:rPr>
      </w:pPr>
      <w:r w:rsidRPr="0002065E">
        <w:rPr>
          <w:b/>
          <w:bCs/>
          <w:sz w:val="32"/>
          <w:szCs w:val="32"/>
        </w:rPr>
        <w:t>13. Authentication and Authorization</w:t>
      </w:r>
    </w:p>
    <w:p w14:paraId="342ED80F" w14:textId="77777777" w:rsidR="001756D7" w:rsidRPr="0002065E" w:rsidRDefault="00000000">
      <w:pPr>
        <w:rPr>
          <w:b/>
          <w:bCs/>
          <w:sz w:val="32"/>
          <w:szCs w:val="32"/>
        </w:rPr>
      </w:pPr>
      <w:r w:rsidRPr="0002065E">
        <w:rPr>
          <w:b/>
          <w:bCs/>
          <w:sz w:val="32"/>
          <w:szCs w:val="32"/>
        </w:rPr>
        <w:t>14. Security Features</w:t>
      </w:r>
    </w:p>
    <w:p w14:paraId="042397F6" w14:textId="77777777" w:rsidR="001756D7" w:rsidRPr="0002065E" w:rsidRDefault="00000000">
      <w:pPr>
        <w:rPr>
          <w:b/>
          <w:bCs/>
          <w:sz w:val="32"/>
          <w:szCs w:val="32"/>
        </w:rPr>
      </w:pPr>
      <w:r w:rsidRPr="0002065E">
        <w:rPr>
          <w:b/>
          <w:bCs/>
          <w:sz w:val="32"/>
          <w:szCs w:val="32"/>
        </w:rPr>
        <w:t>15. User Interface</w:t>
      </w:r>
    </w:p>
    <w:p w14:paraId="64896A0B" w14:textId="77777777" w:rsidR="001756D7" w:rsidRPr="0002065E" w:rsidRDefault="00000000">
      <w:pPr>
        <w:rPr>
          <w:b/>
          <w:bCs/>
          <w:sz w:val="32"/>
          <w:szCs w:val="32"/>
        </w:rPr>
      </w:pPr>
      <w:r w:rsidRPr="0002065E">
        <w:rPr>
          <w:b/>
          <w:bCs/>
          <w:sz w:val="32"/>
          <w:szCs w:val="32"/>
        </w:rPr>
        <w:t>16. Testing</w:t>
      </w:r>
    </w:p>
    <w:p w14:paraId="06B61240" w14:textId="77777777" w:rsidR="001756D7" w:rsidRPr="0002065E" w:rsidRDefault="00000000">
      <w:pPr>
        <w:rPr>
          <w:b/>
          <w:bCs/>
          <w:sz w:val="32"/>
          <w:szCs w:val="32"/>
        </w:rPr>
      </w:pPr>
      <w:r w:rsidRPr="0002065E">
        <w:rPr>
          <w:b/>
          <w:bCs/>
          <w:sz w:val="32"/>
          <w:szCs w:val="32"/>
        </w:rPr>
        <w:t>17. Advantages and Limitations</w:t>
      </w:r>
    </w:p>
    <w:p w14:paraId="11E6C418" w14:textId="77777777" w:rsidR="001756D7" w:rsidRPr="0002065E" w:rsidRDefault="00000000">
      <w:pPr>
        <w:rPr>
          <w:b/>
          <w:bCs/>
          <w:sz w:val="32"/>
          <w:szCs w:val="32"/>
        </w:rPr>
      </w:pPr>
      <w:r w:rsidRPr="0002065E">
        <w:rPr>
          <w:b/>
          <w:bCs/>
          <w:sz w:val="32"/>
          <w:szCs w:val="32"/>
        </w:rPr>
        <w:t>18. Future Enhancements</w:t>
      </w:r>
    </w:p>
    <w:p w14:paraId="5CFD91F3" w14:textId="77777777" w:rsidR="001756D7" w:rsidRPr="0002065E" w:rsidRDefault="00000000">
      <w:pPr>
        <w:rPr>
          <w:b/>
          <w:bCs/>
          <w:sz w:val="32"/>
          <w:szCs w:val="32"/>
        </w:rPr>
      </w:pPr>
      <w:r w:rsidRPr="0002065E">
        <w:rPr>
          <w:b/>
          <w:bCs/>
          <w:sz w:val="32"/>
          <w:szCs w:val="32"/>
        </w:rPr>
        <w:t>19. Conclusion</w:t>
      </w:r>
    </w:p>
    <w:p w14:paraId="06D51131" w14:textId="77777777" w:rsidR="001756D7" w:rsidRPr="0002065E" w:rsidRDefault="00000000">
      <w:pPr>
        <w:rPr>
          <w:b/>
          <w:bCs/>
          <w:sz w:val="32"/>
          <w:szCs w:val="32"/>
        </w:rPr>
      </w:pPr>
      <w:r w:rsidRPr="0002065E">
        <w:rPr>
          <w:b/>
          <w:bCs/>
          <w:sz w:val="32"/>
          <w:szCs w:val="32"/>
        </w:rPr>
        <w:t>20. References</w:t>
      </w:r>
    </w:p>
    <w:p w14:paraId="37012638" w14:textId="71AD0E62" w:rsidR="001756D7" w:rsidRDefault="001756D7"/>
    <w:p w14:paraId="42240CA2" w14:textId="77777777" w:rsidR="001756D7" w:rsidRDefault="00000000">
      <w:pPr>
        <w:pStyle w:val="Heading1"/>
      </w:pPr>
      <w:r>
        <w:t>1. Abstract</w:t>
      </w:r>
    </w:p>
    <w:p w14:paraId="7C0577F7" w14:textId="77777777" w:rsidR="001756D7" w:rsidRDefault="00000000">
      <w:r>
        <w:t>The Mini Password Manager is a web-based application developed to store and manage website credentials in an organized manner. The system allows registered users to securely log in and perform CRUD operations on their saved credentials. Each user can add website details, username, password, URL, and notes, while passwords stored in the database are protected using encryption. The application also provides a cryptographically generated password feature.</w:t>
      </w:r>
    </w:p>
    <w:p w14:paraId="78D84C1E" w14:textId="77777777" w:rsidR="001756D7" w:rsidRDefault="00000000">
      <w:r>
        <w:t>The project includes role-based access control with two roles: User and Admin. Normal users can manage only their own credentials, while administrators can manage user accounts and roles. Passwords used for application login are stored as PBKDF2 hashes with salts. SQL Server LocalDB is used for persistent data storage and ADO.NET is used for database communication.</w:t>
      </w:r>
    </w:p>
    <w:p w14:paraId="1CED11D0" w14:textId="77777777" w:rsidR="001756D7" w:rsidRDefault="00000000">
      <w:pPr>
        <w:pStyle w:val="Heading1"/>
      </w:pPr>
      <w:r>
        <w:t>2. Introduction</w:t>
      </w:r>
    </w:p>
    <w:p w14:paraId="4DD1163A" w14:textId="77777777" w:rsidR="001756D7" w:rsidRDefault="00000000">
      <w:r>
        <w:t>People commonly maintain multiple online accounts, each requiring a password. Managing these credentials manually can lead to repeated passwords, forgotten credentials, and insecure storage practices. A password manager provides a centralized way to organize credentials and reduces the need to remember every individual password.</w:t>
      </w:r>
    </w:p>
    <w:p w14:paraId="694E9BB7" w14:textId="77777777" w:rsidR="001756D7" w:rsidRDefault="00000000">
      <w:r>
        <w:t>This project implements a small password-management system as an academic web application. It focuses on database-driven development, user authentication, role-based authorization, CRUD operations, and introductory application security.</w:t>
      </w:r>
    </w:p>
    <w:p w14:paraId="07B8A3DC" w14:textId="77777777" w:rsidR="001756D7" w:rsidRDefault="00000000">
      <w:pPr>
        <w:pStyle w:val="Heading1"/>
      </w:pPr>
      <w:r>
        <w:t>3. Problem Statement</w:t>
      </w:r>
    </w:p>
    <w:p w14:paraId="5172E35F" w14:textId="77777777" w:rsidR="001756D7" w:rsidRDefault="00000000">
      <w:r>
        <w:t>The objective is to develop a simple web application through which authenticated users can store, retrieve, update, and delete their website credentials while preventing users from accessing credentials belonging to other accounts. The application must also provide administrative controls for managing registered users without exposing stored password hashes or credential passwords unnecessarily.</w:t>
      </w:r>
    </w:p>
    <w:p w14:paraId="3F89930C" w14:textId="77777777" w:rsidR="001756D7" w:rsidRDefault="00000000">
      <w:pPr>
        <w:pStyle w:val="Heading1"/>
      </w:pPr>
      <w:r>
        <w:t>4. Objectives</w:t>
      </w:r>
    </w:p>
    <w:p w14:paraId="1BDAFD8A" w14:textId="77777777" w:rsidR="001756D7" w:rsidRDefault="00000000">
      <w:pPr>
        <w:pStyle w:val="ListBullet"/>
      </w:pPr>
      <w:r>
        <w:t>Provide user registration and secure login.</w:t>
      </w:r>
    </w:p>
    <w:p w14:paraId="3B3D6A3B" w14:textId="77777777" w:rsidR="001756D7" w:rsidRDefault="00000000">
      <w:pPr>
        <w:pStyle w:val="ListBullet"/>
      </w:pPr>
      <w:r>
        <w:t>Implement password hashing for application login credentials.</w:t>
      </w:r>
    </w:p>
    <w:p w14:paraId="3E211DC5" w14:textId="77777777" w:rsidR="001756D7" w:rsidRDefault="00000000">
      <w:pPr>
        <w:pStyle w:val="ListBullet"/>
      </w:pPr>
      <w:r>
        <w:t>Allow users to create, read, update, and delete saved website credentials.</w:t>
      </w:r>
    </w:p>
    <w:p w14:paraId="177FDB39" w14:textId="77777777" w:rsidR="001756D7" w:rsidRDefault="00000000">
      <w:pPr>
        <w:pStyle w:val="ListBullet"/>
      </w:pPr>
      <w:r>
        <w:t>Encrypt stored website passwords so they are not stored as ordinary plaintext.</w:t>
      </w:r>
    </w:p>
    <w:p w14:paraId="1F09C637" w14:textId="77777777" w:rsidR="001756D7" w:rsidRDefault="00000000">
      <w:pPr>
        <w:pStyle w:val="ListBullet"/>
      </w:pPr>
      <w:r>
        <w:t>Generate strong random passwords for new credentials.</w:t>
      </w:r>
    </w:p>
    <w:p w14:paraId="550601C6" w14:textId="77777777" w:rsidR="001756D7" w:rsidRDefault="00000000">
      <w:pPr>
        <w:pStyle w:val="ListBullet"/>
      </w:pPr>
      <w:r>
        <w:t>Ensure each user can access only their own credentials.</w:t>
      </w:r>
    </w:p>
    <w:p w14:paraId="627EE1F1" w14:textId="77777777" w:rsidR="001756D7" w:rsidRDefault="00000000">
      <w:pPr>
        <w:pStyle w:val="ListBullet"/>
      </w:pPr>
      <w:r>
        <w:t>Implement User and Admin roles with role-based page access.</w:t>
      </w:r>
    </w:p>
    <w:p w14:paraId="38AED2A9" w14:textId="77777777" w:rsidR="001756D7" w:rsidRDefault="00000000">
      <w:pPr>
        <w:pStyle w:val="ListBullet"/>
      </w:pPr>
      <w:r>
        <w:t>Allow Admin users to view and manage user accounts and roles.</w:t>
      </w:r>
    </w:p>
    <w:p w14:paraId="25D47DC1" w14:textId="77777777" w:rsidR="001756D7" w:rsidRDefault="00000000">
      <w:pPr>
        <w:pStyle w:val="ListBullet"/>
      </w:pPr>
      <w:r>
        <w:t>Use SQL Server and ADO.NET for reliable database operations.</w:t>
      </w:r>
    </w:p>
    <w:p w14:paraId="63E91F37" w14:textId="77777777" w:rsidR="001756D7" w:rsidRDefault="00000000">
      <w:pPr>
        <w:pStyle w:val="ListBullet"/>
      </w:pPr>
      <w:r>
        <w:lastRenderedPageBreak/>
        <w:t>Provide a simple, responsive, and understandable interface.</w:t>
      </w:r>
    </w:p>
    <w:p w14:paraId="015F737A" w14:textId="77777777" w:rsidR="001756D7" w:rsidRDefault="00000000">
      <w:pPr>
        <w:pStyle w:val="Heading1"/>
      </w:pPr>
      <w:r>
        <w:t>5. Scope of the Project</w:t>
      </w:r>
    </w:p>
    <w:p w14:paraId="45DDB16A" w14:textId="77777777" w:rsidR="001756D7" w:rsidRDefault="00000000">
      <w:r>
        <w:t>The project covers:</w:t>
      </w:r>
    </w:p>
    <w:p w14:paraId="64EBFBC9" w14:textId="77777777" w:rsidR="001756D7" w:rsidRDefault="00000000">
      <w:pPr>
        <w:pStyle w:val="ListBullet"/>
      </w:pPr>
      <w:r>
        <w:t>Web-based credential management.</w:t>
      </w:r>
    </w:p>
    <w:p w14:paraId="4C272FE0" w14:textId="77777777" w:rsidR="001756D7" w:rsidRDefault="00000000">
      <w:pPr>
        <w:pStyle w:val="ListBullet"/>
      </w:pPr>
      <w:r>
        <w:t>User registration, login, logout, and sessions.</w:t>
      </w:r>
    </w:p>
    <w:p w14:paraId="166486C2" w14:textId="77777777" w:rsidR="001756D7" w:rsidRDefault="00000000">
      <w:pPr>
        <w:pStyle w:val="ListBullet"/>
      </w:pPr>
      <w:r>
        <w:t>Credential CRUD operations.</w:t>
      </w:r>
    </w:p>
    <w:p w14:paraId="299286E9" w14:textId="77777777" w:rsidR="001756D7" w:rsidRDefault="00000000">
      <w:pPr>
        <w:pStyle w:val="ListBullet"/>
      </w:pPr>
      <w:r>
        <w:t>Search of saved credentials.</w:t>
      </w:r>
    </w:p>
    <w:p w14:paraId="754E6897" w14:textId="77777777" w:rsidR="001756D7" w:rsidRDefault="00000000">
      <w:pPr>
        <w:pStyle w:val="ListBullet"/>
      </w:pPr>
      <w:r>
        <w:t>Password generation and show/hide functionality.</w:t>
      </w:r>
    </w:p>
    <w:p w14:paraId="5C0F61CA" w14:textId="77777777" w:rsidR="001756D7" w:rsidRDefault="00000000">
      <w:pPr>
        <w:pStyle w:val="ListBullet"/>
      </w:pPr>
      <w:r>
        <w:t>User/Admin role management.</w:t>
      </w:r>
    </w:p>
    <w:p w14:paraId="552762D1" w14:textId="77777777" w:rsidR="001756D7" w:rsidRDefault="00000000">
      <w:pPr>
        <w:pStyle w:val="ListBullet"/>
      </w:pPr>
      <w:r>
        <w:t>Basic security controls and database isolation.</w:t>
      </w:r>
    </w:p>
    <w:p w14:paraId="6306BCFF" w14:textId="77777777" w:rsidR="001756D7" w:rsidRDefault="00000000">
      <w:r>
        <w:t>The project is intended as an academic/learning implementation rather than a production password manager. Production deployment would require stronger key-management, modern cryptographic construction, additional auditing, and a broader security review.</w:t>
      </w:r>
    </w:p>
    <w:p w14:paraId="148D7102" w14:textId="77777777" w:rsidR="001756D7" w:rsidRDefault="00000000">
      <w:pPr>
        <w:pStyle w:val="Heading1"/>
      </w:pPr>
      <w:r>
        <w:t>6. Technologies Used</w:t>
      </w:r>
    </w:p>
    <w:tbl>
      <w:tblPr>
        <w:tblStyle w:val="TableGrid"/>
        <w:tblW w:w="0" w:type="auto"/>
        <w:tblLook w:val="04A0" w:firstRow="1" w:lastRow="0" w:firstColumn="1" w:lastColumn="0" w:noHBand="0" w:noVBand="1"/>
      </w:tblPr>
      <w:tblGrid>
        <w:gridCol w:w="4824"/>
        <w:gridCol w:w="4824"/>
      </w:tblGrid>
      <w:tr w:rsidR="001756D7" w14:paraId="256B318B" w14:textId="77777777">
        <w:tc>
          <w:tcPr>
            <w:tcW w:w="4824" w:type="dxa"/>
          </w:tcPr>
          <w:p w14:paraId="1135228F" w14:textId="77777777" w:rsidR="001756D7" w:rsidRDefault="00000000">
            <w:r>
              <w:t>Area</w:t>
            </w:r>
          </w:p>
        </w:tc>
        <w:tc>
          <w:tcPr>
            <w:tcW w:w="4824" w:type="dxa"/>
          </w:tcPr>
          <w:p w14:paraId="3E7B90B4" w14:textId="77777777" w:rsidR="001756D7" w:rsidRDefault="00000000">
            <w:r>
              <w:t>Technology</w:t>
            </w:r>
          </w:p>
        </w:tc>
      </w:tr>
      <w:tr w:rsidR="001756D7" w14:paraId="085BDA7C" w14:textId="77777777">
        <w:tc>
          <w:tcPr>
            <w:tcW w:w="4824" w:type="dxa"/>
          </w:tcPr>
          <w:p w14:paraId="1C586768" w14:textId="77777777" w:rsidR="001756D7" w:rsidRDefault="00000000">
            <w:r>
              <w:t>Frontend</w:t>
            </w:r>
          </w:p>
        </w:tc>
        <w:tc>
          <w:tcPr>
            <w:tcW w:w="4824" w:type="dxa"/>
          </w:tcPr>
          <w:p w14:paraId="0683C652" w14:textId="77777777" w:rsidR="001756D7" w:rsidRDefault="00000000">
            <w:r>
              <w:t>ASP.NET Web Forms (.aspx), HTML, CSS, JavaScript</w:t>
            </w:r>
          </w:p>
        </w:tc>
      </w:tr>
      <w:tr w:rsidR="001756D7" w14:paraId="060BC683" w14:textId="77777777">
        <w:tc>
          <w:tcPr>
            <w:tcW w:w="4824" w:type="dxa"/>
          </w:tcPr>
          <w:p w14:paraId="46D97E58" w14:textId="77777777" w:rsidR="001756D7" w:rsidRDefault="00000000">
            <w:r>
              <w:t>Backend</w:t>
            </w:r>
          </w:p>
        </w:tc>
        <w:tc>
          <w:tcPr>
            <w:tcW w:w="4824" w:type="dxa"/>
          </w:tcPr>
          <w:p w14:paraId="20D0D1C2" w14:textId="77777777" w:rsidR="001756D7" w:rsidRDefault="00000000">
            <w:r>
              <w:t>C#</w:t>
            </w:r>
          </w:p>
        </w:tc>
      </w:tr>
      <w:tr w:rsidR="001756D7" w14:paraId="64201F49" w14:textId="77777777">
        <w:tc>
          <w:tcPr>
            <w:tcW w:w="4824" w:type="dxa"/>
          </w:tcPr>
          <w:p w14:paraId="0CCB4A90" w14:textId="77777777" w:rsidR="001756D7" w:rsidRDefault="00000000">
            <w:r>
              <w:t>Framework</w:t>
            </w:r>
          </w:p>
        </w:tc>
        <w:tc>
          <w:tcPr>
            <w:tcW w:w="4824" w:type="dxa"/>
          </w:tcPr>
          <w:p w14:paraId="6DF827EA" w14:textId="77777777" w:rsidR="001756D7" w:rsidRDefault="00000000">
            <w:r>
              <w:t>.NET Framework 4.8 / ASP.NET 4.8</w:t>
            </w:r>
          </w:p>
        </w:tc>
      </w:tr>
      <w:tr w:rsidR="001756D7" w14:paraId="17901448" w14:textId="77777777">
        <w:tc>
          <w:tcPr>
            <w:tcW w:w="4824" w:type="dxa"/>
          </w:tcPr>
          <w:p w14:paraId="3F5D2749" w14:textId="77777777" w:rsidR="001756D7" w:rsidRDefault="00000000">
            <w:r>
              <w:t>Database</w:t>
            </w:r>
          </w:p>
        </w:tc>
        <w:tc>
          <w:tcPr>
            <w:tcW w:w="4824" w:type="dxa"/>
          </w:tcPr>
          <w:p w14:paraId="73B8E758" w14:textId="77777777" w:rsidR="001756D7" w:rsidRDefault="00000000">
            <w:r>
              <w:t>Microsoft SQL Server LocalDB</w:t>
            </w:r>
          </w:p>
        </w:tc>
      </w:tr>
      <w:tr w:rsidR="001756D7" w14:paraId="1555BAB3" w14:textId="77777777">
        <w:tc>
          <w:tcPr>
            <w:tcW w:w="4824" w:type="dxa"/>
          </w:tcPr>
          <w:p w14:paraId="0D66C4A2" w14:textId="77777777" w:rsidR="001756D7" w:rsidRDefault="00000000">
            <w:r>
              <w:t>Database Access</w:t>
            </w:r>
          </w:p>
        </w:tc>
        <w:tc>
          <w:tcPr>
            <w:tcW w:w="4824" w:type="dxa"/>
          </w:tcPr>
          <w:p w14:paraId="3A92305A" w14:textId="77777777" w:rsidR="001756D7" w:rsidRDefault="00000000">
            <w:r>
              <w:t>ADO.NET</w:t>
            </w:r>
          </w:p>
        </w:tc>
      </w:tr>
      <w:tr w:rsidR="001756D7" w14:paraId="49C6A43D" w14:textId="77777777">
        <w:tc>
          <w:tcPr>
            <w:tcW w:w="4824" w:type="dxa"/>
          </w:tcPr>
          <w:p w14:paraId="14E81BE1" w14:textId="77777777" w:rsidR="001756D7" w:rsidRDefault="00000000">
            <w:r>
              <w:t>Authentication</w:t>
            </w:r>
          </w:p>
        </w:tc>
        <w:tc>
          <w:tcPr>
            <w:tcW w:w="4824" w:type="dxa"/>
          </w:tcPr>
          <w:p w14:paraId="278238B8" w14:textId="77777777" w:rsidR="001756D7" w:rsidRDefault="00000000">
            <w:r>
              <w:t>Session-based authentication</w:t>
            </w:r>
          </w:p>
        </w:tc>
      </w:tr>
      <w:tr w:rsidR="001756D7" w14:paraId="4CE12338" w14:textId="77777777">
        <w:tc>
          <w:tcPr>
            <w:tcW w:w="4824" w:type="dxa"/>
          </w:tcPr>
          <w:p w14:paraId="6497973E" w14:textId="77777777" w:rsidR="001756D7" w:rsidRDefault="00000000">
            <w:r>
              <w:t>Login Password Storage</w:t>
            </w:r>
          </w:p>
        </w:tc>
        <w:tc>
          <w:tcPr>
            <w:tcW w:w="4824" w:type="dxa"/>
          </w:tcPr>
          <w:p w14:paraId="2692129F" w14:textId="77777777" w:rsidR="001756D7" w:rsidRDefault="00000000">
            <w:r>
              <w:t>PBKDF2 with random salt</w:t>
            </w:r>
          </w:p>
        </w:tc>
      </w:tr>
      <w:tr w:rsidR="001756D7" w14:paraId="54DC6A88" w14:textId="77777777">
        <w:tc>
          <w:tcPr>
            <w:tcW w:w="4824" w:type="dxa"/>
          </w:tcPr>
          <w:p w14:paraId="741103CA" w14:textId="77777777" w:rsidR="001756D7" w:rsidRDefault="00000000">
            <w:r>
              <w:t>Credential Password Storage</w:t>
            </w:r>
          </w:p>
        </w:tc>
        <w:tc>
          <w:tcPr>
            <w:tcW w:w="4824" w:type="dxa"/>
          </w:tcPr>
          <w:p w14:paraId="4BCB6487" w14:textId="77777777" w:rsidR="001756D7" w:rsidRDefault="00000000">
            <w:r>
              <w:t>AES-based encryption helper</w:t>
            </w:r>
          </w:p>
        </w:tc>
      </w:tr>
      <w:tr w:rsidR="001756D7" w14:paraId="0340BC7B" w14:textId="77777777">
        <w:tc>
          <w:tcPr>
            <w:tcW w:w="4824" w:type="dxa"/>
          </w:tcPr>
          <w:p w14:paraId="26EFB4EE" w14:textId="77777777" w:rsidR="001756D7" w:rsidRDefault="00000000">
            <w:r>
              <w:t>Development Environment</w:t>
            </w:r>
          </w:p>
        </w:tc>
        <w:tc>
          <w:tcPr>
            <w:tcW w:w="4824" w:type="dxa"/>
          </w:tcPr>
          <w:p w14:paraId="54FCD9EA" w14:textId="77777777" w:rsidR="001756D7" w:rsidRDefault="00000000">
            <w:r>
              <w:t>Visual Studio</w:t>
            </w:r>
          </w:p>
        </w:tc>
      </w:tr>
    </w:tbl>
    <w:p w14:paraId="658B5F52" w14:textId="77777777" w:rsidR="001756D7" w:rsidRDefault="00000000">
      <w:pPr>
        <w:pStyle w:val="Heading1"/>
      </w:pPr>
      <w:r>
        <w:t>7. System Requirements</w:t>
      </w:r>
    </w:p>
    <w:p w14:paraId="2ED4C62D" w14:textId="77777777" w:rsidR="001756D7" w:rsidRDefault="00000000">
      <w:pPr>
        <w:pStyle w:val="Heading2"/>
      </w:pPr>
      <w:r>
        <w:t>Hardware Requirements</w:t>
      </w:r>
    </w:p>
    <w:p w14:paraId="33C380B8" w14:textId="77777777" w:rsidR="001756D7" w:rsidRDefault="00000000">
      <w:pPr>
        <w:pStyle w:val="ListBullet"/>
      </w:pPr>
      <w:r>
        <w:t>Computer/laptop with sufficient RAM for Visual Studio and SQL Server LocalDB.</w:t>
      </w:r>
    </w:p>
    <w:p w14:paraId="6E2DDA8C" w14:textId="77777777" w:rsidR="001756D7" w:rsidRDefault="00000000">
      <w:pPr>
        <w:pStyle w:val="ListBullet"/>
      </w:pPr>
      <w:r>
        <w:t>At least several GB of available storage for development tools and project data.</w:t>
      </w:r>
    </w:p>
    <w:p w14:paraId="7026268A" w14:textId="77777777" w:rsidR="001756D7" w:rsidRDefault="00000000">
      <w:pPr>
        <w:pStyle w:val="ListBullet"/>
      </w:pPr>
      <w:r>
        <w:t>Keyboard, mouse, and display.</w:t>
      </w:r>
    </w:p>
    <w:p w14:paraId="02A17BBD" w14:textId="77777777" w:rsidR="001756D7" w:rsidRDefault="00000000">
      <w:pPr>
        <w:pStyle w:val="Heading2"/>
      </w:pPr>
      <w:r>
        <w:t>Software Requirements</w:t>
      </w:r>
    </w:p>
    <w:p w14:paraId="0814C207" w14:textId="77777777" w:rsidR="001756D7" w:rsidRDefault="00000000">
      <w:pPr>
        <w:pStyle w:val="ListBullet"/>
      </w:pPr>
      <w:r>
        <w:t>Windows operating system compatible with the development environment.</w:t>
      </w:r>
    </w:p>
    <w:p w14:paraId="1F643B26" w14:textId="77777777" w:rsidR="001756D7" w:rsidRDefault="00000000">
      <w:pPr>
        <w:pStyle w:val="ListBullet"/>
      </w:pPr>
      <w:r>
        <w:t>Visual Studio with ASP.NET/.NET Framework development support.</w:t>
      </w:r>
    </w:p>
    <w:p w14:paraId="633DD88A" w14:textId="77777777" w:rsidR="001756D7" w:rsidRDefault="00000000">
      <w:pPr>
        <w:pStyle w:val="ListBullet"/>
      </w:pPr>
      <w:r>
        <w:t>SQL Server LocalDB.</w:t>
      </w:r>
    </w:p>
    <w:p w14:paraId="56A91C7B" w14:textId="77777777" w:rsidR="001756D7" w:rsidRDefault="00000000">
      <w:pPr>
        <w:pStyle w:val="ListBullet"/>
      </w:pPr>
      <w:r>
        <w:t>Modern web browser.</w:t>
      </w:r>
    </w:p>
    <w:p w14:paraId="30B683E2" w14:textId="77777777" w:rsidR="001756D7" w:rsidRDefault="00000000">
      <w:pPr>
        <w:pStyle w:val="Heading1"/>
      </w:pPr>
      <w:r>
        <w:lastRenderedPageBreak/>
        <w:t>8. System Architecture</w:t>
      </w:r>
    </w:p>
    <w:p w14:paraId="64EE4FD6" w14:textId="77777777" w:rsidR="001756D7" w:rsidRDefault="00000000">
      <w:r>
        <w:t>The application follows a simple three-layer style in which the Web Forms pages provide the user interface, C# code-behind contains application logic, and SQL Server LocalDB stores persistent data. ADO.NET provides parameterized database communication.</w:t>
      </w:r>
    </w:p>
    <w:p w14:paraId="2579C3AC" w14:textId="77777777" w:rsidR="001756D7" w:rsidRDefault="00000000">
      <w:r>
        <w:t>High-level flow:</w:t>
      </w:r>
    </w:p>
    <w:p w14:paraId="4B546BC9" w14:textId="77777777" w:rsidR="001756D7" w:rsidRDefault="00000000">
      <w:pPr>
        <w:pStyle w:val="ListBullet"/>
      </w:pPr>
      <w:r>
        <w:t>Browser → ASP.NET Web Forms UI</w:t>
      </w:r>
    </w:p>
    <w:p w14:paraId="00B7D0BF" w14:textId="77777777" w:rsidR="001756D7" w:rsidRDefault="00000000">
      <w:pPr>
        <w:pStyle w:val="ListBullet"/>
      </w:pPr>
      <w:r>
        <w:t>Web Forms → C# code-behind</w:t>
      </w:r>
    </w:p>
    <w:p w14:paraId="26CFD0E2" w14:textId="77777777" w:rsidR="001756D7" w:rsidRDefault="00000000">
      <w:pPr>
        <w:pStyle w:val="ListBullet"/>
      </w:pPr>
      <w:r>
        <w:t>C# code-behind → ADO.NET</w:t>
      </w:r>
    </w:p>
    <w:p w14:paraId="0D8D2900" w14:textId="77777777" w:rsidR="001756D7" w:rsidRDefault="00000000">
      <w:pPr>
        <w:pStyle w:val="ListBullet"/>
      </w:pPr>
      <w:r>
        <w:t>ADO.NET → SQL Server LocalDB</w:t>
      </w:r>
    </w:p>
    <w:p w14:paraId="7B6A9B22" w14:textId="77777777" w:rsidR="001756D7" w:rsidRDefault="00000000">
      <w:pPr>
        <w:pStyle w:val="ListBullet"/>
      </w:pPr>
      <w:r>
        <w:t>SQL Server → ADO.NET → Web Forms → Browser</w:t>
      </w:r>
    </w:p>
    <w:p w14:paraId="43CE5D67" w14:textId="77777777" w:rsidR="001756D7" w:rsidRDefault="00000000">
      <w:pPr>
        <w:pStyle w:val="Heading1"/>
      </w:pPr>
      <w:r>
        <w:t>9. Functional Requirements</w:t>
      </w:r>
    </w:p>
    <w:tbl>
      <w:tblPr>
        <w:tblStyle w:val="TableGrid"/>
        <w:tblW w:w="0" w:type="auto"/>
        <w:tblLook w:val="04A0" w:firstRow="1" w:lastRow="0" w:firstColumn="1" w:lastColumn="0" w:noHBand="0" w:noVBand="1"/>
      </w:tblPr>
      <w:tblGrid>
        <w:gridCol w:w="3216"/>
        <w:gridCol w:w="3216"/>
        <w:gridCol w:w="3216"/>
      </w:tblGrid>
      <w:tr w:rsidR="001756D7" w14:paraId="4FC5253B" w14:textId="77777777">
        <w:tc>
          <w:tcPr>
            <w:tcW w:w="3216" w:type="dxa"/>
          </w:tcPr>
          <w:p w14:paraId="5EE205D1" w14:textId="77777777" w:rsidR="001756D7" w:rsidRDefault="00000000">
            <w:r>
              <w:t>ID</w:t>
            </w:r>
          </w:p>
        </w:tc>
        <w:tc>
          <w:tcPr>
            <w:tcW w:w="3216" w:type="dxa"/>
          </w:tcPr>
          <w:p w14:paraId="2006151E" w14:textId="77777777" w:rsidR="001756D7" w:rsidRDefault="00000000">
            <w:r>
              <w:t>Function</w:t>
            </w:r>
          </w:p>
        </w:tc>
        <w:tc>
          <w:tcPr>
            <w:tcW w:w="3216" w:type="dxa"/>
          </w:tcPr>
          <w:p w14:paraId="2464F2D9" w14:textId="77777777" w:rsidR="001756D7" w:rsidRDefault="00000000">
            <w:r>
              <w:t>Description</w:t>
            </w:r>
          </w:p>
        </w:tc>
      </w:tr>
      <w:tr w:rsidR="001756D7" w14:paraId="6CF3E9A8" w14:textId="77777777">
        <w:tc>
          <w:tcPr>
            <w:tcW w:w="3216" w:type="dxa"/>
          </w:tcPr>
          <w:p w14:paraId="59321D53" w14:textId="77777777" w:rsidR="001756D7" w:rsidRDefault="00000000">
            <w:r>
              <w:t>FR-01</w:t>
            </w:r>
          </w:p>
        </w:tc>
        <w:tc>
          <w:tcPr>
            <w:tcW w:w="3216" w:type="dxa"/>
          </w:tcPr>
          <w:p w14:paraId="729BF1A2" w14:textId="77777777" w:rsidR="001756D7" w:rsidRDefault="00000000">
            <w:r>
              <w:t>Registration</w:t>
            </w:r>
          </w:p>
        </w:tc>
        <w:tc>
          <w:tcPr>
            <w:tcW w:w="3216" w:type="dxa"/>
          </w:tcPr>
          <w:p w14:paraId="6391D70D" w14:textId="77777777" w:rsidR="001756D7" w:rsidRDefault="00000000">
            <w:r>
              <w:t>User can create an account with name, email, and password.</w:t>
            </w:r>
          </w:p>
        </w:tc>
      </w:tr>
      <w:tr w:rsidR="001756D7" w14:paraId="05C3AD61" w14:textId="77777777">
        <w:tc>
          <w:tcPr>
            <w:tcW w:w="3216" w:type="dxa"/>
          </w:tcPr>
          <w:p w14:paraId="6457CD5D" w14:textId="77777777" w:rsidR="001756D7" w:rsidRDefault="00000000">
            <w:r>
              <w:t>FR-02</w:t>
            </w:r>
          </w:p>
        </w:tc>
        <w:tc>
          <w:tcPr>
            <w:tcW w:w="3216" w:type="dxa"/>
          </w:tcPr>
          <w:p w14:paraId="176E4207" w14:textId="77777777" w:rsidR="001756D7" w:rsidRDefault="00000000">
            <w:r>
              <w:t>Login</w:t>
            </w:r>
          </w:p>
        </w:tc>
        <w:tc>
          <w:tcPr>
            <w:tcW w:w="3216" w:type="dxa"/>
          </w:tcPr>
          <w:p w14:paraId="7BE7C6D4" w14:textId="77777777" w:rsidR="001756D7" w:rsidRDefault="00000000">
            <w:r>
              <w:t>Registered user can authenticate using email and password.</w:t>
            </w:r>
          </w:p>
        </w:tc>
      </w:tr>
      <w:tr w:rsidR="001756D7" w14:paraId="537FD8D6" w14:textId="77777777">
        <w:tc>
          <w:tcPr>
            <w:tcW w:w="3216" w:type="dxa"/>
          </w:tcPr>
          <w:p w14:paraId="3EDF072E" w14:textId="77777777" w:rsidR="001756D7" w:rsidRDefault="00000000">
            <w:r>
              <w:t>FR-03</w:t>
            </w:r>
          </w:p>
        </w:tc>
        <w:tc>
          <w:tcPr>
            <w:tcW w:w="3216" w:type="dxa"/>
          </w:tcPr>
          <w:p w14:paraId="0D23383F" w14:textId="77777777" w:rsidR="001756D7" w:rsidRDefault="00000000">
            <w:r>
              <w:t>Logout</w:t>
            </w:r>
          </w:p>
        </w:tc>
        <w:tc>
          <w:tcPr>
            <w:tcW w:w="3216" w:type="dxa"/>
          </w:tcPr>
          <w:p w14:paraId="1B3175C5" w14:textId="77777777" w:rsidR="001756D7" w:rsidRDefault="00000000">
            <w:r>
              <w:t>Authenticated user can terminate the session.</w:t>
            </w:r>
          </w:p>
        </w:tc>
      </w:tr>
      <w:tr w:rsidR="001756D7" w14:paraId="228F6356" w14:textId="77777777">
        <w:tc>
          <w:tcPr>
            <w:tcW w:w="3216" w:type="dxa"/>
          </w:tcPr>
          <w:p w14:paraId="6AAE7483" w14:textId="77777777" w:rsidR="001756D7" w:rsidRDefault="00000000">
            <w:r>
              <w:t>FR-04</w:t>
            </w:r>
          </w:p>
        </w:tc>
        <w:tc>
          <w:tcPr>
            <w:tcW w:w="3216" w:type="dxa"/>
          </w:tcPr>
          <w:p w14:paraId="41B8BF93" w14:textId="77777777" w:rsidR="001756D7" w:rsidRDefault="00000000">
            <w:r>
              <w:t>Create Credential</w:t>
            </w:r>
          </w:p>
        </w:tc>
        <w:tc>
          <w:tcPr>
            <w:tcW w:w="3216" w:type="dxa"/>
          </w:tcPr>
          <w:p w14:paraId="679A3926" w14:textId="77777777" w:rsidR="001756D7" w:rsidRDefault="00000000">
            <w:r>
              <w:t>User can save website name, URL, username, password, and notes.</w:t>
            </w:r>
          </w:p>
        </w:tc>
      </w:tr>
      <w:tr w:rsidR="001756D7" w14:paraId="564FFC40" w14:textId="77777777">
        <w:tc>
          <w:tcPr>
            <w:tcW w:w="3216" w:type="dxa"/>
          </w:tcPr>
          <w:p w14:paraId="71E2AFBC" w14:textId="77777777" w:rsidR="001756D7" w:rsidRDefault="00000000">
            <w:r>
              <w:t>FR-05</w:t>
            </w:r>
          </w:p>
        </w:tc>
        <w:tc>
          <w:tcPr>
            <w:tcW w:w="3216" w:type="dxa"/>
          </w:tcPr>
          <w:p w14:paraId="207CA2CE" w14:textId="77777777" w:rsidR="001756D7" w:rsidRDefault="00000000">
            <w:r>
              <w:t>Read Credential</w:t>
            </w:r>
          </w:p>
        </w:tc>
        <w:tc>
          <w:tcPr>
            <w:tcW w:w="3216" w:type="dxa"/>
          </w:tcPr>
          <w:p w14:paraId="687E74B4" w14:textId="77777777" w:rsidR="001756D7" w:rsidRDefault="00000000">
            <w:r>
              <w:t>User can view saved credentials belonging to the logged-in account.</w:t>
            </w:r>
          </w:p>
        </w:tc>
      </w:tr>
      <w:tr w:rsidR="001756D7" w14:paraId="0D0E4098" w14:textId="77777777">
        <w:tc>
          <w:tcPr>
            <w:tcW w:w="3216" w:type="dxa"/>
          </w:tcPr>
          <w:p w14:paraId="558CFB71" w14:textId="77777777" w:rsidR="001756D7" w:rsidRDefault="00000000">
            <w:r>
              <w:t>FR-06</w:t>
            </w:r>
          </w:p>
        </w:tc>
        <w:tc>
          <w:tcPr>
            <w:tcW w:w="3216" w:type="dxa"/>
          </w:tcPr>
          <w:p w14:paraId="1C96EFE0" w14:textId="77777777" w:rsidR="001756D7" w:rsidRDefault="00000000">
            <w:r>
              <w:t>Search</w:t>
            </w:r>
          </w:p>
        </w:tc>
        <w:tc>
          <w:tcPr>
            <w:tcW w:w="3216" w:type="dxa"/>
          </w:tcPr>
          <w:p w14:paraId="657D2556" w14:textId="77777777" w:rsidR="001756D7" w:rsidRDefault="00000000">
            <w:r>
              <w:t>User can search credentials by website, URL, or username.</w:t>
            </w:r>
          </w:p>
        </w:tc>
      </w:tr>
      <w:tr w:rsidR="001756D7" w14:paraId="27C22CFC" w14:textId="77777777">
        <w:tc>
          <w:tcPr>
            <w:tcW w:w="3216" w:type="dxa"/>
          </w:tcPr>
          <w:p w14:paraId="76D0AD5B" w14:textId="77777777" w:rsidR="001756D7" w:rsidRDefault="00000000">
            <w:r>
              <w:t>FR-07</w:t>
            </w:r>
          </w:p>
        </w:tc>
        <w:tc>
          <w:tcPr>
            <w:tcW w:w="3216" w:type="dxa"/>
          </w:tcPr>
          <w:p w14:paraId="3E97675B" w14:textId="77777777" w:rsidR="001756D7" w:rsidRDefault="00000000">
            <w:r>
              <w:t>Update Credential</w:t>
            </w:r>
          </w:p>
        </w:tc>
        <w:tc>
          <w:tcPr>
            <w:tcW w:w="3216" w:type="dxa"/>
          </w:tcPr>
          <w:p w14:paraId="5164EC18" w14:textId="77777777" w:rsidR="001756D7" w:rsidRDefault="00000000">
            <w:r>
              <w:t>User can edit an existing credential.</w:t>
            </w:r>
          </w:p>
        </w:tc>
      </w:tr>
      <w:tr w:rsidR="001756D7" w14:paraId="2CC62FB2" w14:textId="77777777">
        <w:tc>
          <w:tcPr>
            <w:tcW w:w="3216" w:type="dxa"/>
          </w:tcPr>
          <w:p w14:paraId="5F449856" w14:textId="77777777" w:rsidR="001756D7" w:rsidRDefault="00000000">
            <w:r>
              <w:t>FR-08</w:t>
            </w:r>
          </w:p>
        </w:tc>
        <w:tc>
          <w:tcPr>
            <w:tcW w:w="3216" w:type="dxa"/>
          </w:tcPr>
          <w:p w14:paraId="6594FE72" w14:textId="77777777" w:rsidR="001756D7" w:rsidRDefault="00000000">
            <w:r>
              <w:t>Delete Credential</w:t>
            </w:r>
          </w:p>
        </w:tc>
        <w:tc>
          <w:tcPr>
            <w:tcW w:w="3216" w:type="dxa"/>
          </w:tcPr>
          <w:p w14:paraId="1FF24823" w14:textId="77777777" w:rsidR="001756D7" w:rsidRDefault="00000000">
            <w:r>
              <w:t>User can delete an existing credential after confirmation.</w:t>
            </w:r>
          </w:p>
        </w:tc>
      </w:tr>
      <w:tr w:rsidR="001756D7" w14:paraId="478ADA9A" w14:textId="77777777">
        <w:tc>
          <w:tcPr>
            <w:tcW w:w="3216" w:type="dxa"/>
          </w:tcPr>
          <w:p w14:paraId="4A20965B" w14:textId="77777777" w:rsidR="001756D7" w:rsidRDefault="00000000">
            <w:r>
              <w:t>FR-09</w:t>
            </w:r>
          </w:p>
        </w:tc>
        <w:tc>
          <w:tcPr>
            <w:tcW w:w="3216" w:type="dxa"/>
          </w:tcPr>
          <w:p w14:paraId="5F3500F7" w14:textId="77777777" w:rsidR="001756D7" w:rsidRDefault="00000000">
            <w:r>
              <w:t>Password Generation</w:t>
            </w:r>
          </w:p>
        </w:tc>
        <w:tc>
          <w:tcPr>
            <w:tcW w:w="3216" w:type="dxa"/>
          </w:tcPr>
          <w:p w14:paraId="0F72F0C1" w14:textId="77777777" w:rsidR="001756D7" w:rsidRDefault="00000000">
            <w:r>
              <w:t>User can generate a random password.</w:t>
            </w:r>
          </w:p>
        </w:tc>
      </w:tr>
      <w:tr w:rsidR="001756D7" w14:paraId="16E93538" w14:textId="77777777">
        <w:tc>
          <w:tcPr>
            <w:tcW w:w="3216" w:type="dxa"/>
          </w:tcPr>
          <w:p w14:paraId="34F13284" w14:textId="77777777" w:rsidR="001756D7" w:rsidRDefault="00000000">
            <w:r>
              <w:t>FR-10</w:t>
            </w:r>
          </w:p>
        </w:tc>
        <w:tc>
          <w:tcPr>
            <w:tcW w:w="3216" w:type="dxa"/>
          </w:tcPr>
          <w:p w14:paraId="242BD35D" w14:textId="77777777" w:rsidR="001756D7" w:rsidRDefault="00000000">
            <w:r>
              <w:t>Role Management</w:t>
            </w:r>
          </w:p>
        </w:tc>
        <w:tc>
          <w:tcPr>
            <w:tcW w:w="3216" w:type="dxa"/>
          </w:tcPr>
          <w:p w14:paraId="40584F5B" w14:textId="77777777" w:rsidR="001756D7" w:rsidRDefault="00000000">
            <w:r>
              <w:t>Admin can change another user's role.</w:t>
            </w:r>
          </w:p>
        </w:tc>
      </w:tr>
      <w:tr w:rsidR="001756D7" w14:paraId="7D55AEAB" w14:textId="77777777">
        <w:tc>
          <w:tcPr>
            <w:tcW w:w="3216" w:type="dxa"/>
          </w:tcPr>
          <w:p w14:paraId="0BAB730C" w14:textId="77777777" w:rsidR="001756D7" w:rsidRDefault="00000000">
            <w:r>
              <w:t>FR-11</w:t>
            </w:r>
          </w:p>
        </w:tc>
        <w:tc>
          <w:tcPr>
            <w:tcW w:w="3216" w:type="dxa"/>
          </w:tcPr>
          <w:p w14:paraId="4B6954B2" w14:textId="77777777" w:rsidR="001756D7" w:rsidRDefault="00000000">
            <w:r>
              <w:t>User Management</w:t>
            </w:r>
          </w:p>
        </w:tc>
        <w:tc>
          <w:tcPr>
            <w:tcW w:w="3216" w:type="dxa"/>
          </w:tcPr>
          <w:p w14:paraId="22E3197E" w14:textId="77777777" w:rsidR="001756D7" w:rsidRDefault="00000000">
            <w:r>
              <w:t>Admin can view and delete user accounts subject to protections.</w:t>
            </w:r>
          </w:p>
        </w:tc>
      </w:tr>
      <w:tr w:rsidR="001756D7" w14:paraId="481C199C" w14:textId="77777777">
        <w:tc>
          <w:tcPr>
            <w:tcW w:w="3216" w:type="dxa"/>
          </w:tcPr>
          <w:p w14:paraId="5B1AC34A" w14:textId="77777777" w:rsidR="001756D7" w:rsidRDefault="00000000">
            <w:r>
              <w:t>FR-12</w:t>
            </w:r>
          </w:p>
        </w:tc>
        <w:tc>
          <w:tcPr>
            <w:tcW w:w="3216" w:type="dxa"/>
          </w:tcPr>
          <w:p w14:paraId="2CC2E0C0" w14:textId="77777777" w:rsidR="001756D7" w:rsidRDefault="00000000">
            <w:r>
              <w:t>Authorization</w:t>
            </w:r>
          </w:p>
        </w:tc>
        <w:tc>
          <w:tcPr>
            <w:tcW w:w="3216" w:type="dxa"/>
          </w:tcPr>
          <w:p w14:paraId="4B34EAAF" w14:textId="77777777" w:rsidR="001756D7" w:rsidRDefault="00000000">
            <w:r>
              <w:t>Pages enforce access according to the authenticated user's role.</w:t>
            </w:r>
          </w:p>
        </w:tc>
      </w:tr>
    </w:tbl>
    <w:p w14:paraId="790F4DEF" w14:textId="77777777" w:rsidR="001756D7" w:rsidRDefault="00000000">
      <w:pPr>
        <w:pStyle w:val="Heading1"/>
      </w:pPr>
      <w:r>
        <w:lastRenderedPageBreak/>
        <w:t>10. Database Design</w:t>
      </w:r>
    </w:p>
    <w:p w14:paraId="5B2DC8FA" w14:textId="77777777" w:rsidR="001756D7" w:rsidRDefault="00000000">
      <w:r>
        <w:t>Database name: PasswordManagerDB</w:t>
      </w:r>
    </w:p>
    <w:p w14:paraId="0684021B" w14:textId="77777777" w:rsidR="001756D7" w:rsidRDefault="00000000">
      <w:pPr>
        <w:pStyle w:val="Heading2"/>
      </w:pPr>
      <w:r>
        <w:t>10.1 Users Table</w:t>
      </w:r>
    </w:p>
    <w:p w14:paraId="11516CC6" w14:textId="77777777" w:rsidR="001756D7" w:rsidRDefault="00000000">
      <w:r>
        <w:t>Stores application user accounts and their roles.</w:t>
      </w:r>
    </w:p>
    <w:tbl>
      <w:tblPr>
        <w:tblStyle w:val="TableGrid"/>
        <w:tblW w:w="0" w:type="auto"/>
        <w:tblLook w:val="04A0" w:firstRow="1" w:lastRow="0" w:firstColumn="1" w:lastColumn="0" w:noHBand="0" w:noVBand="1"/>
      </w:tblPr>
      <w:tblGrid>
        <w:gridCol w:w="3216"/>
        <w:gridCol w:w="3216"/>
        <w:gridCol w:w="3216"/>
      </w:tblGrid>
      <w:tr w:rsidR="001756D7" w14:paraId="5E5DF36A" w14:textId="77777777">
        <w:tc>
          <w:tcPr>
            <w:tcW w:w="3216" w:type="dxa"/>
          </w:tcPr>
          <w:p w14:paraId="7BC6ACC9" w14:textId="77777777" w:rsidR="001756D7" w:rsidRDefault="00000000">
            <w:r>
              <w:t>Column</w:t>
            </w:r>
          </w:p>
        </w:tc>
        <w:tc>
          <w:tcPr>
            <w:tcW w:w="3216" w:type="dxa"/>
          </w:tcPr>
          <w:p w14:paraId="0FDF9874" w14:textId="77777777" w:rsidR="001756D7" w:rsidRDefault="00000000">
            <w:r>
              <w:t>Type</w:t>
            </w:r>
          </w:p>
        </w:tc>
        <w:tc>
          <w:tcPr>
            <w:tcW w:w="3216" w:type="dxa"/>
          </w:tcPr>
          <w:p w14:paraId="0FE85051" w14:textId="77777777" w:rsidR="001756D7" w:rsidRDefault="00000000">
            <w:r>
              <w:t>Purpose</w:t>
            </w:r>
          </w:p>
        </w:tc>
      </w:tr>
      <w:tr w:rsidR="001756D7" w14:paraId="3E3140FC" w14:textId="77777777">
        <w:tc>
          <w:tcPr>
            <w:tcW w:w="3216" w:type="dxa"/>
          </w:tcPr>
          <w:p w14:paraId="555007FE" w14:textId="77777777" w:rsidR="001756D7" w:rsidRDefault="00000000">
            <w:r>
              <w:t>UserId</w:t>
            </w:r>
          </w:p>
        </w:tc>
        <w:tc>
          <w:tcPr>
            <w:tcW w:w="3216" w:type="dxa"/>
          </w:tcPr>
          <w:p w14:paraId="7A4F76FC" w14:textId="77777777" w:rsidR="001756D7" w:rsidRDefault="00000000">
            <w:r>
              <w:t>INT IDENTITY, Primary Key</w:t>
            </w:r>
          </w:p>
        </w:tc>
        <w:tc>
          <w:tcPr>
            <w:tcW w:w="3216" w:type="dxa"/>
          </w:tcPr>
          <w:p w14:paraId="559487F9" w14:textId="77777777" w:rsidR="001756D7" w:rsidRDefault="00000000">
            <w:r>
              <w:t>Unique user identifier</w:t>
            </w:r>
          </w:p>
        </w:tc>
      </w:tr>
      <w:tr w:rsidR="001756D7" w14:paraId="2C75BA63" w14:textId="77777777">
        <w:tc>
          <w:tcPr>
            <w:tcW w:w="3216" w:type="dxa"/>
          </w:tcPr>
          <w:p w14:paraId="0296E21C" w14:textId="77777777" w:rsidR="001756D7" w:rsidRDefault="00000000">
            <w:r>
              <w:t>Name</w:t>
            </w:r>
          </w:p>
        </w:tc>
        <w:tc>
          <w:tcPr>
            <w:tcW w:w="3216" w:type="dxa"/>
          </w:tcPr>
          <w:p w14:paraId="716D087D" w14:textId="77777777" w:rsidR="001756D7" w:rsidRDefault="00000000">
            <w:r>
              <w:t>NVARCHAR(100)</w:t>
            </w:r>
          </w:p>
        </w:tc>
        <w:tc>
          <w:tcPr>
            <w:tcW w:w="3216" w:type="dxa"/>
          </w:tcPr>
          <w:p w14:paraId="7EEB85B7" w14:textId="77777777" w:rsidR="001756D7" w:rsidRDefault="00000000">
            <w:r>
              <w:t>User name</w:t>
            </w:r>
          </w:p>
        </w:tc>
      </w:tr>
      <w:tr w:rsidR="001756D7" w14:paraId="20CCDF8A" w14:textId="77777777">
        <w:tc>
          <w:tcPr>
            <w:tcW w:w="3216" w:type="dxa"/>
          </w:tcPr>
          <w:p w14:paraId="3B7C3A03" w14:textId="77777777" w:rsidR="001756D7" w:rsidRDefault="00000000">
            <w:r>
              <w:t>Email</w:t>
            </w:r>
          </w:p>
        </w:tc>
        <w:tc>
          <w:tcPr>
            <w:tcW w:w="3216" w:type="dxa"/>
          </w:tcPr>
          <w:p w14:paraId="27CA5AF6" w14:textId="77777777" w:rsidR="001756D7" w:rsidRDefault="00000000">
            <w:r>
              <w:t>NVARCHAR(150), UNIQUE</w:t>
            </w:r>
          </w:p>
        </w:tc>
        <w:tc>
          <w:tcPr>
            <w:tcW w:w="3216" w:type="dxa"/>
          </w:tcPr>
          <w:p w14:paraId="191048FD" w14:textId="77777777" w:rsidR="001756D7" w:rsidRDefault="00000000">
            <w:r>
              <w:t>Login email</w:t>
            </w:r>
          </w:p>
        </w:tc>
      </w:tr>
      <w:tr w:rsidR="001756D7" w14:paraId="7A17A50A" w14:textId="77777777">
        <w:tc>
          <w:tcPr>
            <w:tcW w:w="3216" w:type="dxa"/>
          </w:tcPr>
          <w:p w14:paraId="6EA86B80" w14:textId="77777777" w:rsidR="001756D7" w:rsidRDefault="00000000">
            <w:r>
              <w:t>PasswordHash</w:t>
            </w:r>
          </w:p>
        </w:tc>
        <w:tc>
          <w:tcPr>
            <w:tcW w:w="3216" w:type="dxa"/>
          </w:tcPr>
          <w:p w14:paraId="4E30FA72" w14:textId="77777777" w:rsidR="001756D7" w:rsidRDefault="00000000">
            <w:r>
              <w:t>NVARCHAR(255)</w:t>
            </w:r>
          </w:p>
        </w:tc>
        <w:tc>
          <w:tcPr>
            <w:tcW w:w="3216" w:type="dxa"/>
          </w:tcPr>
          <w:p w14:paraId="4804C573" w14:textId="77777777" w:rsidR="001756D7" w:rsidRDefault="00000000">
            <w:r>
              <w:t>PBKDF2 salt and hash</w:t>
            </w:r>
          </w:p>
        </w:tc>
      </w:tr>
      <w:tr w:rsidR="001756D7" w14:paraId="278486B5" w14:textId="77777777">
        <w:tc>
          <w:tcPr>
            <w:tcW w:w="3216" w:type="dxa"/>
          </w:tcPr>
          <w:p w14:paraId="78236FC8" w14:textId="77777777" w:rsidR="001756D7" w:rsidRDefault="00000000">
            <w:r>
              <w:t>Role</w:t>
            </w:r>
          </w:p>
        </w:tc>
        <w:tc>
          <w:tcPr>
            <w:tcW w:w="3216" w:type="dxa"/>
          </w:tcPr>
          <w:p w14:paraId="0284554E" w14:textId="77777777" w:rsidR="001756D7" w:rsidRDefault="00000000">
            <w:r>
              <w:t>NVARCHAR(20)</w:t>
            </w:r>
          </w:p>
        </w:tc>
        <w:tc>
          <w:tcPr>
            <w:tcW w:w="3216" w:type="dxa"/>
          </w:tcPr>
          <w:p w14:paraId="29C93860" w14:textId="77777777" w:rsidR="001756D7" w:rsidRDefault="00000000">
            <w:r>
              <w:t>User or Admin</w:t>
            </w:r>
          </w:p>
        </w:tc>
      </w:tr>
    </w:tbl>
    <w:p w14:paraId="22309157" w14:textId="77777777" w:rsidR="001756D7" w:rsidRDefault="00000000">
      <w:pPr>
        <w:pStyle w:val="Heading2"/>
      </w:pPr>
      <w:r>
        <w:t>10.2 Credentials Table</w:t>
      </w:r>
    </w:p>
    <w:tbl>
      <w:tblPr>
        <w:tblStyle w:val="TableGrid"/>
        <w:tblW w:w="0" w:type="auto"/>
        <w:tblLook w:val="04A0" w:firstRow="1" w:lastRow="0" w:firstColumn="1" w:lastColumn="0" w:noHBand="0" w:noVBand="1"/>
      </w:tblPr>
      <w:tblGrid>
        <w:gridCol w:w="3216"/>
        <w:gridCol w:w="3216"/>
        <w:gridCol w:w="3216"/>
      </w:tblGrid>
      <w:tr w:rsidR="001756D7" w14:paraId="6BE16D33" w14:textId="77777777">
        <w:tc>
          <w:tcPr>
            <w:tcW w:w="3216" w:type="dxa"/>
          </w:tcPr>
          <w:p w14:paraId="3C448A4D" w14:textId="77777777" w:rsidR="001756D7" w:rsidRDefault="00000000">
            <w:r>
              <w:t>Column</w:t>
            </w:r>
          </w:p>
        </w:tc>
        <w:tc>
          <w:tcPr>
            <w:tcW w:w="3216" w:type="dxa"/>
          </w:tcPr>
          <w:p w14:paraId="2C7A81B1" w14:textId="77777777" w:rsidR="001756D7" w:rsidRDefault="00000000">
            <w:r>
              <w:t>Type</w:t>
            </w:r>
          </w:p>
        </w:tc>
        <w:tc>
          <w:tcPr>
            <w:tcW w:w="3216" w:type="dxa"/>
          </w:tcPr>
          <w:p w14:paraId="72CE3558" w14:textId="77777777" w:rsidR="001756D7" w:rsidRDefault="00000000">
            <w:r>
              <w:t>Purpose</w:t>
            </w:r>
          </w:p>
        </w:tc>
      </w:tr>
      <w:tr w:rsidR="001756D7" w14:paraId="58FCDB82" w14:textId="77777777">
        <w:tc>
          <w:tcPr>
            <w:tcW w:w="3216" w:type="dxa"/>
          </w:tcPr>
          <w:p w14:paraId="42271DA9" w14:textId="77777777" w:rsidR="001756D7" w:rsidRDefault="00000000">
            <w:r>
              <w:t>CredentialId</w:t>
            </w:r>
          </w:p>
        </w:tc>
        <w:tc>
          <w:tcPr>
            <w:tcW w:w="3216" w:type="dxa"/>
          </w:tcPr>
          <w:p w14:paraId="71A9B807" w14:textId="77777777" w:rsidR="001756D7" w:rsidRDefault="00000000">
            <w:r>
              <w:t>INT IDENTITY, Primary Key</w:t>
            </w:r>
          </w:p>
        </w:tc>
        <w:tc>
          <w:tcPr>
            <w:tcW w:w="3216" w:type="dxa"/>
          </w:tcPr>
          <w:p w14:paraId="1705EA5E" w14:textId="77777777" w:rsidR="001756D7" w:rsidRDefault="00000000">
            <w:r>
              <w:t>Unique credential identifier</w:t>
            </w:r>
          </w:p>
        </w:tc>
      </w:tr>
      <w:tr w:rsidR="001756D7" w14:paraId="3DD9266C" w14:textId="77777777">
        <w:tc>
          <w:tcPr>
            <w:tcW w:w="3216" w:type="dxa"/>
          </w:tcPr>
          <w:p w14:paraId="777DEF60" w14:textId="77777777" w:rsidR="001756D7" w:rsidRDefault="00000000">
            <w:r>
              <w:t>UserId</w:t>
            </w:r>
          </w:p>
        </w:tc>
        <w:tc>
          <w:tcPr>
            <w:tcW w:w="3216" w:type="dxa"/>
          </w:tcPr>
          <w:p w14:paraId="35553E52" w14:textId="77777777" w:rsidR="001756D7" w:rsidRDefault="00000000">
            <w:r>
              <w:t>INT, Foreign Key</w:t>
            </w:r>
          </w:p>
        </w:tc>
        <w:tc>
          <w:tcPr>
            <w:tcW w:w="3216" w:type="dxa"/>
          </w:tcPr>
          <w:p w14:paraId="2244A0CA" w14:textId="77777777" w:rsidR="001756D7" w:rsidRDefault="00000000">
            <w:r>
              <w:t>Owner of the credential</w:t>
            </w:r>
          </w:p>
        </w:tc>
      </w:tr>
      <w:tr w:rsidR="001756D7" w14:paraId="50CA642B" w14:textId="77777777">
        <w:tc>
          <w:tcPr>
            <w:tcW w:w="3216" w:type="dxa"/>
          </w:tcPr>
          <w:p w14:paraId="4EA3CA2F" w14:textId="77777777" w:rsidR="001756D7" w:rsidRDefault="00000000">
            <w:r>
              <w:t>WebsiteName</w:t>
            </w:r>
          </w:p>
        </w:tc>
        <w:tc>
          <w:tcPr>
            <w:tcW w:w="3216" w:type="dxa"/>
          </w:tcPr>
          <w:p w14:paraId="7C905BD1" w14:textId="77777777" w:rsidR="001756D7" w:rsidRDefault="00000000">
            <w:r>
              <w:t>NVARCHAR(100)</w:t>
            </w:r>
          </w:p>
        </w:tc>
        <w:tc>
          <w:tcPr>
            <w:tcW w:w="3216" w:type="dxa"/>
          </w:tcPr>
          <w:p w14:paraId="491F4C99" w14:textId="77777777" w:rsidR="001756D7" w:rsidRDefault="00000000">
            <w:r>
              <w:t>Website/service name</w:t>
            </w:r>
          </w:p>
        </w:tc>
      </w:tr>
      <w:tr w:rsidR="001756D7" w14:paraId="095B376F" w14:textId="77777777">
        <w:tc>
          <w:tcPr>
            <w:tcW w:w="3216" w:type="dxa"/>
          </w:tcPr>
          <w:p w14:paraId="7F71B69C" w14:textId="77777777" w:rsidR="001756D7" w:rsidRDefault="00000000">
            <w:r>
              <w:t>WebsiteURL</w:t>
            </w:r>
          </w:p>
        </w:tc>
        <w:tc>
          <w:tcPr>
            <w:tcW w:w="3216" w:type="dxa"/>
          </w:tcPr>
          <w:p w14:paraId="48777B94" w14:textId="77777777" w:rsidR="001756D7" w:rsidRDefault="00000000">
            <w:r>
              <w:t>NVARCHAR(300)</w:t>
            </w:r>
          </w:p>
        </w:tc>
        <w:tc>
          <w:tcPr>
            <w:tcW w:w="3216" w:type="dxa"/>
          </w:tcPr>
          <w:p w14:paraId="2ACCAED0" w14:textId="77777777" w:rsidR="001756D7" w:rsidRDefault="00000000">
            <w:r>
              <w:t>Website URL</w:t>
            </w:r>
          </w:p>
        </w:tc>
      </w:tr>
      <w:tr w:rsidR="001756D7" w14:paraId="61C9A83B" w14:textId="77777777">
        <w:tc>
          <w:tcPr>
            <w:tcW w:w="3216" w:type="dxa"/>
          </w:tcPr>
          <w:p w14:paraId="0B6A56F3" w14:textId="77777777" w:rsidR="001756D7" w:rsidRDefault="00000000">
            <w:r>
              <w:t>Username</w:t>
            </w:r>
          </w:p>
        </w:tc>
        <w:tc>
          <w:tcPr>
            <w:tcW w:w="3216" w:type="dxa"/>
          </w:tcPr>
          <w:p w14:paraId="09964F8B" w14:textId="77777777" w:rsidR="001756D7" w:rsidRDefault="00000000">
            <w:r>
              <w:t>NVARCHAR(150)</w:t>
            </w:r>
          </w:p>
        </w:tc>
        <w:tc>
          <w:tcPr>
            <w:tcW w:w="3216" w:type="dxa"/>
          </w:tcPr>
          <w:p w14:paraId="667641DD" w14:textId="77777777" w:rsidR="001756D7" w:rsidRDefault="00000000">
            <w:r>
              <w:t>Website username</w:t>
            </w:r>
          </w:p>
        </w:tc>
      </w:tr>
      <w:tr w:rsidR="001756D7" w14:paraId="5F1D74EA" w14:textId="77777777">
        <w:tc>
          <w:tcPr>
            <w:tcW w:w="3216" w:type="dxa"/>
          </w:tcPr>
          <w:p w14:paraId="1047BD52" w14:textId="77777777" w:rsidR="001756D7" w:rsidRDefault="00000000">
            <w:r>
              <w:t>PasswordValue</w:t>
            </w:r>
          </w:p>
        </w:tc>
        <w:tc>
          <w:tcPr>
            <w:tcW w:w="3216" w:type="dxa"/>
          </w:tcPr>
          <w:p w14:paraId="2B36BD1F" w14:textId="77777777" w:rsidR="001756D7" w:rsidRDefault="00000000">
            <w:r>
              <w:t>NVARCHAR(500)</w:t>
            </w:r>
          </w:p>
        </w:tc>
        <w:tc>
          <w:tcPr>
            <w:tcW w:w="3216" w:type="dxa"/>
          </w:tcPr>
          <w:p w14:paraId="6E0208EE" w14:textId="77777777" w:rsidR="001756D7" w:rsidRDefault="00000000">
            <w:r>
              <w:t>Encrypted website password</w:t>
            </w:r>
          </w:p>
        </w:tc>
      </w:tr>
      <w:tr w:rsidR="001756D7" w14:paraId="06E61468" w14:textId="77777777">
        <w:tc>
          <w:tcPr>
            <w:tcW w:w="3216" w:type="dxa"/>
          </w:tcPr>
          <w:p w14:paraId="081B28ED" w14:textId="77777777" w:rsidR="001756D7" w:rsidRDefault="00000000">
            <w:r>
              <w:t>Notes</w:t>
            </w:r>
          </w:p>
        </w:tc>
        <w:tc>
          <w:tcPr>
            <w:tcW w:w="3216" w:type="dxa"/>
          </w:tcPr>
          <w:p w14:paraId="14FDBF80" w14:textId="77777777" w:rsidR="001756D7" w:rsidRDefault="00000000">
            <w:r>
              <w:t>NVARCHAR(500)</w:t>
            </w:r>
          </w:p>
        </w:tc>
        <w:tc>
          <w:tcPr>
            <w:tcW w:w="3216" w:type="dxa"/>
          </w:tcPr>
          <w:p w14:paraId="65A85C34" w14:textId="77777777" w:rsidR="001756D7" w:rsidRDefault="00000000">
            <w:r>
              <w:t>Additional information</w:t>
            </w:r>
          </w:p>
        </w:tc>
      </w:tr>
    </w:tbl>
    <w:p w14:paraId="43A98145" w14:textId="77777777" w:rsidR="001756D7" w:rsidRDefault="00000000">
      <w:r>
        <w:t>Relationship: one user can own many credentials (Users 1 → many Credentials). The UserId foreign key connects each credential to its owner.</w:t>
      </w:r>
    </w:p>
    <w:p w14:paraId="58D10357" w14:textId="77777777" w:rsidR="001756D7" w:rsidRDefault="00000000">
      <w:pPr>
        <w:pStyle w:val="Heading1"/>
      </w:pPr>
      <w:r>
        <w:t>11. Module Description</w:t>
      </w:r>
    </w:p>
    <w:p w14:paraId="657A0130" w14:textId="77777777" w:rsidR="001756D7" w:rsidRDefault="00000000">
      <w:r>
        <w:rPr>
          <w:b/>
        </w:rPr>
        <w:t xml:space="preserve">Registration Module: </w:t>
      </w:r>
      <w:r>
        <w:t>Validates input, checks duplicate email, and stores a PBKDF2 password hash.</w:t>
      </w:r>
    </w:p>
    <w:p w14:paraId="148C6D73" w14:textId="77777777" w:rsidR="001756D7" w:rsidRDefault="00000000">
      <w:r>
        <w:rPr>
          <w:b/>
        </w:rPr>
        <w:t xml:space="preserve">Login Module: </w:t>
      </w:r>
      <w:r>
        <w:t>Retrieves the account, verifies the PBKDF2 password, creates the session, and redirects according to role.</w:t>
      </w:r>
    </w:p>
    <w:p w14:paraId="6A4F948A" w14:textId="77777777" w:rsidR="001756D7" w:rsidRDefault="00000000">
      <w:r>
        <w:rPr>
          <w:b/>
        </w:rPr>
        <w:t xml:space="preserve">User Dashboard: </w:t>
      </w:r>
      <w:r>
        <w:t>Provides authenticated User access to credential-management functions.</w:t>
      </w:r>
    </w:p>
    <w:p w14:paraId="0A026214" w14:textId="77777777" w:rsidR="001756D7" w:rsidRDefault="00000000">
      <w:r>
        <w:rPr>
          <w:b/>
        </w:rPr>
        <w:t xml:space="preserve">Add Credential Module: </w:t>
      </w:r>
      <w:r>
        <w:t>Stores website details and encrypts the website password.</w:t>
      </w:r>
    </w:p>
    <w:p w14:paraId="18795AFB" w14:textId="77777777" w:rsidR="001756D7" w:rsidRDefault="00000000">
      <w:r>
        <w:rPr>
          <w:b/>
        </w:rPr>
        <w:t xml:space="preserve">View Credentials Module: </w:t>
      </w:r>
      <w:r>
        <w:t>Displays the logged-in user's credentials, supports search, edit, show/hide, and delete.</w:t>
      </w:r>
    </w:p>
    <w:p w14:paraId="02A40E21" w14:textId="77777777" w:rsidR="001756D7" w:rsidRDefault="00000000">
      <w:r>
        <w:rPr>
          <w:b/>
        </w:rPr>
        <w:t xml:space="preserve">Admin Dashboard: </w:t>
      </w:r>
      <w:r>
        <w:t>Provides administrators with user-management access.</w:t>
      </w:r>
    </w:p>
    <w:p w14:paraId="6ABEAB47" w14:textId="77777777" w:rsidR="001756D7" w:rsidRDefault="00000000">
      <w:r>
        <w:rPr>
          <w:b/>
        </w:rPr>
        <w:t xml:space="preserve">Manage Users Module: </w:t>
      </w:r>
      <w:r>
        <w:t>Lists users, changes roles, and deletes users with security protections.</w:t>
      </w:r>
    </w:p>
    <w:p w14:paraId="2FBDB1D7" w14:textId="77777777" w:rsidR="001756D7" w:rsidRDefault="00000000">
      <w:r>
        <w:rPr>
          <w:b/>
        </w:rPr>
        <w:t xml:space="preserve">Encryption Helper: </w:t>
      </w:r>
      <w:r>
        <w:t>Provides AES-based encryption/decryption for stored website passwords.</w:t>
      </w:r>
    </w:p>
    <w:p w14:paraId="1B5C56EE" w14:textId="77777777" w:rsidR="001756D7" w:rsidRDefault="00000000">
      <w:pPr>
        <w:pStyle w:val="Heading1"/>
      </w:pPr>
      <w:r>
        <w:t>12. CRUD Operations</w:t>
      </w:r>
    </w:p>
    <w:p w14:paraId="407FA96D" w14:textId="77777777" w:rsidR="001756D7" w:rsidRDefault="00000000">
      <w:r>
        <w:t>The credential module implements the complete CRUD lifecycle:</w:t>
      </w:r>
    </w:p>
    <w:tbl>
      <w:tblPr>
        <w:tblStyle w:val="TableGrid"/>
        <w:tblW w:w="0" w:type="auto"/>
        <w:tblLook w:val="04A0" w:firstRow="1" w:lastRow="0" w:firstColumn="1" w:lastColumn="0" w:noHBand="0" w:noVBand="1"/>
      </w:tblPr>
      <w:tblGrid>
        <w:gridCol w:w="4824"/>
        <w:gridCol w:w="4824"/>
      </w:tblGrid>
      <w:tr w:rsidR="001756D7" w14:paraId="62F72BDC" w14:textId="77777777">
        <w:tc>
          <w:tcPr>
            <w:tcW w:w="4824" w:type="dxa"/>
          </w:tcPr>
          <w:p w14:paraId="7C938094" w14:textId="77777777" w:rsidR="001756D7" w:rsidRDefault="00000000">
            <w:r>
              <w:lastRenderedPageBreak/>
              <w:t>Operation</w:t>
            </w:r>
          </w:p>
        </w:tc>
        <w:tc>
          <w:tcPr>
            <w:tcW w:w="4824" w:type="dxa"/>
          </w:tcPr>
          <w:p w14:paraId="41B8A0A2" w14:textId="77777777" w:rsidR="001756D7" w:rsidRDefault="00000000">
            <w:r>
              <w:t>Implementation</w:t>
            </w:r>
          </w:p>
        </w:tc>
      </w:tr>
      <w:tr w:rsidR="001756D7" w14:paraId="788FAEAF" w14:textId="77777777">
        <w:tc>
          <w:tcPr>
            <w:tcW w:w="4824" w:type="dxa"/>
          </w:tcPr>
          <w:p w14:paraId="3F5A7BED" w14:textId="77777777" w:rsidR="001756D7" w:rsidRDefault="00000000">
            <w:r>
              <w:t>Create</w:t>
            </w:r>
          </w:p>
        </w:tc>
        <w:tc>
          <w:tcPr>
            <w:tcW w:w="4824" w:type="dxa"/>
          </w:tcPr>
          <w:p w14:paraId="0D51073F" w14:textId="77777777" w:rsidR="001756D7" w:rsidRDefault="00000000">
            <w:r>
              <w:t>Add Credential page inserts a new row into Credentials.</w:t>
            </w:r>
          </w:p>
        </w:tc>
      </w:tr>
      <w:tr w:rsidR="001756D7" w14:paraId="39F75E77" w14:textId="77777777">
        <w:tc>
          <w:tcPr>
            <w:tcW w:w="4824" w:type="dxa"/>
          </w:tcPr>
          <w:p w14:paraId="3B2D759F" w14:textId="77777777" w:rsidR="001756D7" w:rsidRDefault="00000000">
            <w:r>
              <w:t>Read</w:t>
            </w:r>
          </w:p>
        </w:tc>
        <w:tc>
          <w:tcPr>
            <w:tcW w:w="4824" w:type="dxa"/>
          </w:tcPr>
          <w:p w14:paraId="5A062CF3" w14:textId="77777777" w:rsidR="001756D7" w:rsidRDefault="00000000">
            <w:r>
              <w:t>View Credentials retrieves records belonging to the current UserId.</w:t>
            </w:r>
          </w:p>
        </w:tc>
      </w:tr>
      <w:tr w:rsidR="001756D7" w14:paraId="1A8DCE4F" w14:textId="77777777">
        <w:tc>
          <w:tcPr>
            <w:tcW w:w="4824" w:type="dxa"/>
          </w:tcPr>
          <w:p w14:paraId="61EFBC31" w14:textId="77777777" w:rsidR="001756D7" w:rsidRDefault="00000000">
            <w:r>
              <w:t>Update</w:t>
            </w:r>
          </w:p>
        </w:tc>
        <w:tc>
          <w:tcPr>
            <w:tcW w:w="4824" w:type="dxa"/>
          </w:tcPr>
          <w:p w14:paraId="45139026" w14:textId="77777777" w:rsidR="001756D7" w:rsidRDefault="00000000">
            <w:r>
              <w:t>Edit functionality updates the selected credential after authorization checks.</w:t>
            </w:r>
          </w:p>
        </w:tc>
      </w:tr>
      <w:tr w:rsidR="001756D7" w14:paraId="287AA9BB" w14:textId="77777777">
        <w:tc>
          <w:tcPr>
            <w:tcW w:w="4824" w:type="dxa"/>
          </w:tcPr>
          <w:p w14:paraId="4D3071A2" w14:textId="77777777" w:rsidR="001756D7" w:rsidRDefault="00000000">
            <w:r>
              <w:t>Delete</w:t>
            </w:r>
          </w:p>
        </w:tc>
        <w:tc>
          <w:tcPr>
            <w:tcW w:w="4824" w:type="dxa"/>
          </w:tcPr>
          <w:p w14:paraId="568431E3" w14:textId="77777777" w:rsidR="001756D7" w:rsidRDefault="00000000">
            <w:r>
              <w:t>Delete functionality removes the selected credential after confirmation and UserId filtering.</w:t>
            </w:r>
          </w:p>
        </w:tc>
      </w:tr>
    </w:tbl>
    <w:p w14:paraId="04CE43BA" w14:textId="77777777" w:rsidR="001756D7" w:rsidRDefault="00000000">
      <w:pPr>
        <w:pStyle w:val="Heading1"/>
      </w:pPr>
      <w:r>
        <w:t>13. Authentication and Authorization</w:t>
      </w:r>
    </w:p>
    <w:p w14:paraId="7808F369" w14:textId="77777777" w:rsidR="001756D7" w:rsidRDefault="00000000">
      <w:r>
        <w:t>Authentication verifies the identity of a user during login. After successful verification, the application stores UserId, UserName, Email, and Role in the ASP.NET session.</w:t>
      </w:r>
    </w:p>
    <w:p w14:paraId="0A6EEFDE" w14:textId="77777777" w:rsidR="001756D7" w:rsidRDefault="00000000">
      <w:r>
        <w:t>Authorization determines which pages a logged-in account can access. Users are directed to the User Dashboard, while Admin accounts are directed to the Admin Dashboard. Protected pages also check the role, so manually entering a protected URL does not bypass the role restrictions.</w:t>
      </w:r>
    </w:p>
    <w:p w14:paraId="5CF4E0B4" w14:textId="77777777" w:rsidR="001756D7" w:rsidRDefault="00000000">
      <w:r>
        <w:t>Role structure:</w:t>
      </w:r>
    </w:p>
    <w:p w14:paraId="395D370D" w14:textId="77777777" w:rsidR="001756D7" w:rsidRDefault="00000000">
      <w:pPr>
        <w:pStyle w:val="ListBullet"/>
      </w:pPr>
      <w:r>
        <w:t>User: manage own credentials.</w:t>
      </w:r>
    </w:p>
    <w:p w14:paraId="4815C982" w14:textId="77777777" w:rsidR="001756D7" w:rsidRDefault="00000000">
      <w:pPr>
        <w:pStyle w:val="ListBullet"/>
      </w:pPr>
      <w:r>
        <w:t>Admin: manage users and roles.</w:t>
      </w:r>
    </w:p>
    <w:p w14:paraId="06E06DA0" w14:textId="77777777" w:rsidR="001756D7" w:rsidRDefault="00000000">
      <w:pPr>
        <w:pStyle w:val="ListBullet"/>
      </w:pPr>
      <w:r>
        <w:t>An Admin cannot delete their own account or change their own Admin role.</w:t>
      </w:r>
    </w:p>
    <w:p w14:paraId="6ADA4E17" w14:textId="77777777" w:rsidR="001756D7" w:rsidRDefault="00000000">
      <w:pPr>
        <w:pStyle w:val="ListBullet"/>
      </w:pPr>
      <w:r>
        <w:t>The application prevents the last Admin from being removed through role management.</w:t>
      </w:r>
    </w:p>
    <w:p w14:paraId="53F2C6AF" w14:textId="77777777" w:rsidR="001756D7" w:rsidRDefault="00000000">
      <w:pPr>
        <w:pStyle w:val="Heading1"/>
      </w:pPr>
      <w:r>
        <w:t>14. Security Features</w:t>
      </w:r>
    </w:p>
    <w:tbl>
      <w:tblPr>
        <w:tblStyle w:val="TableGrid"/>
        <w:tblW w:w="0" w:type="auto"/>
        <w:tblLook w:val="04A0" w:firstRow="1" w:lastRow="0" w:firstColumn="1" w:lastColumn="0" w:noHBand="0" w:noVBand="1"/>
      </w:tblPr>
      <w:tblGrid>
        <w:gridCol w:w="4824"/>
        <w:gridCol w:w="4824"/>
      </w:tblGrid>
      <w:tr w:rsidR="001756D7" w14:paraId="3290DD1B" w14:textId="77777777">
        <w:tc>
          <w:tcPr>
            <w:tcW w:w="4824" w:type="dxa"/>
          </w:tcPr>
          <w:p w14:paraId="23BD0B02" w14:textId="77777777" w:rsidR="001756D7" w:rsidRDefault="00000000">
            <w:r>
              <w:t>Feature</w:t>
            </w:r>
          </w:p>
        </w:tc>
        <w:tc>
          <w:tcPr>
            <w:tcW w:w="4824" w:type="dxa"/>
          </w:tcPr>
          <w:p w14:paraId="265C00A1" w14:textId="77777777" w:rsidR="001756D7" w:rsidRDefault="00000000">
            <w:r>
              <w:t>Description</w:t>
            </w:r>
          </w:p>
        </w:tc>
      </w:tr>
      <w:tr w:rsidR="001756D7" w14:paraId="538D903C" w14:textId="77777777">
        <w:tc>
          <w:tcPr>
            <w:tcW w:w="4824" w:type="dxa"/>
          </w:tcPr>
          <w:p w14:paraId="7A7F2C9F" w14:textId="77777777" w:rsidR="001756D7" w:rsidRDefault="00000000">
            <w:r>
              <w:t>PBKDF2 password hashing</w:t>
            </w:r>
          </w:p>
        </w:tc>
        <w:tc>
          <w:tcPr>
            <w:tcW w:w="4824" w:type="dxa"/>
          </w:tcPr>
          <w:p w14:paraId="7BDFCB77" w14:textId="77777777" w:rsidR="001756D7" w:rsidRDefault="00000000">
            <w:r>
              <w:t>Application login passwords are stored as a salt and derived hash rather than plaintext.</w:t>
            </w:r>
          </w:p>
        </w:tc>
      </w:tr>
      <w:tr w:rsidR="001756D7" w14:paraId="54F9B874" w14:textId="77777777">
        <w:tc>
          <w:tcPr>
            <w:tcW w:w="4824" w:type="dxa"/>
          </w:tcPr>
          <w:p w14:paraId="78E33F4F" w14:textId="77777777" w:rsidR="001756D7" w:rsidRDefault="00000000">
            <w:r>
              <w:t>Random salt</w:t>
            </w:r>
          </w:p>
        </w:tc>
        <w:tc>
          <w:tcPr>
            <w:tcW w:w="4824" w:type="dxa"/>
          </w:tcPr>
          <w:p w14:paraId="4100C105" w14:textId="77777777" w:rsidR="001756D7" w:rsidRDefault="00000000">
            <w:r>
              <w:t>A unique random salt is generated for registration passwords.</w:t>
            </w:r>
          </w:p>
        </w:tc>
      </w:tr>
      <w:tr w:rsidR="001756D7" w14:paraId="516091BF" w14:textId="77777777">
        <w:tc>
          <w:tcPr>
            <w:tcW w:w="4824" w:type="dxa"/>
          </w:tcPr>
          <w:p w14:paraId="0B26199A" w14:textId="77777777" w:rsidR="001756D7" w:rsidRDefault="00000000">
            <w:r>
              <w:t>Credential encryption</w:t>
            </w:r>
          </w:p>
        </w:tc>
        <w:tc>
          <w:tcPr>
            <w:tcW w:w="4824" w:type="dxa"/>
          </w:tcPr>
          <w:p w14:paraId="4FB0EC28" w14:textId="77777777" w:rsidR="001756D7" w:rsidRDefault="00000000">
            <w:r>
              <w:t>Website passwords are encrypted before being stored in the Credentials table.</w:t>
            </w:r>
          </w:p>
        </w:tc>
      </w:tr>
      <w:tr w:rsidR="001756D7" w14:paraId="2BD8625D" w14:textId="77777777">
        <w:tc>
          <w:tcPr>
            <w:tcW w:w="4824" w:type="dxa"/>
          </w:tcPr>
          <w:p w14:paraId="00C436B7" w14:textId="77777777" w:rsidR="001756D7" w:rsidRDefault="00000000">
            <w:r>
              <w:t>Parameterized SQL</w:t>
            </w:r>
          </w:p>
        </w:tc>
        <w:tc>
          <w:tcPr>
            <w:tcW w:w="4824" w:type="dxa"/>
          </w:tcPr>
          <w:p w14:paraId="0273B44B" w14:textId="77777777" w:rsidR="001756D7" w:rsidRDefault="00000000">
            <w:r>
              <w:t>Database commands use parameters such as @UserId and @Email.</w:t>
            </w:r>
          </w:p>
        </w:tc>
      </w:tr>
      <w:tr w:rsidR="001756D7" w14:paraId="2819760A" w14:textId="77777777">
        <w:tc>
          <w:tcPr>
            <w:tcW w:w="4824" w:type="dxa"/>
          </w:tcPr>
          <w:p w14:paraId="274242D8" w14:textId="77777777" w:rsidR="001756D7" w:rsidRDefault="00000000">
            <w:r>
              <w:t>Session authentication</w:t>
            </w:r>
          </w:p>
        </w:tc>
        <w:tc>
          <w:tcPr>
            <w:tcW w:w="4824" w:type="dxa"/>
          </w:tcPr>
          <w:p w14:paraId="340B1460" w14:textId="77777777" w:rsidR="001756D7" w:rsidRDefault="00000000">
            <w:r>
              <w:t>Protected pages require an authenticated session.</w:t>
            </w:r>
          </w:p>
        </w:tc>
      </w:tr>
      <w:tr w:rsidR="001756D7" w14:paraId="20161265" w14:textId="77777777">
        <w:tc>
          <w:tcPr>
            <w:tcW w:w="4824" w:type="dxa"/>
          </w:tcPr>
          <w:p w14:paraId="73D22094" w14:textId="77777777" w:rsidR="001756D7" w:rsidRDefault="00000000">
            <w:r>
              <w:t>Role authorization</w:t>
            </w:r>
          </w:p>
        </w:tc>
        <w:tc>
          <w:tcPr>
            <w:tcW w:w="4824" w:type="dxa"/>
          </w:tcPr>
          <w:p w14:paraId="5F38C623" w14:textId="77777777" w:rsidR="001756D7" w:rsidRDefault="00000000">
            <w:r>
              <w:t>Admin-only and User-only pages verify the session role.</w:t>
            </w:r>
          </w:p>
        </w:tc>
      </w:tr>
      <w:tr w:rsidR="001756D7" w14:paraId="43DDCC69" w14:textId="77777777">
        <w:tc>
          <w:tcPr>
            <w:tcW w:w="4824" w:type="dxa"/>
          </w:tcPr>
          <w:p w14:paraId="09CC72D4" w14:textId="77777777" w:rsidR="001756D7" w:rsidRDefault="00000000">
            <w:r>
              <w:t>User data isolation</w:t>
            </w:r>
          </w:p>
        </w:tc>
        <w:tc>
          <w:tcPr>
            <w:tcW w:w="4824" w:type="dxa"/>
          </w:tcPr>
          <w:p w14:paraId="035DE318" w14:textId="77777777" w:rsidR="001756D7" w:rsidRDefault="00000000">
            <w:r>
              <w:t>Credential queries filter by the logged-in UserId.</w:t>
            </w:r>
          </w:p>
        </w:tc>
      </w:tr>
      <w:tr w:rsidR="001756D7" w14:paraId="39E1A485" w14:textId="77777777">
        <w:tc>
          <w:tcPr>
            <w:tcW w:w="4824" w:type="dxa"/>
          </w:tcPr>
          <w:p w14:paraId="2EF7B6EE" w14:textId="77777777" w:rsidR="001756D7" w:rsidRDefault="00000000">
            <w:r>
              <w:t>Delete confirmation</w:t>
            </w:r>
          </w:p>
        </w:tc>
        <w:tc>
          <w:tcPr>
            <w:tcW w:w="4824" w:type="dxa"/>
          </w:tcPr>
          <w:p w14:paraId="703199AE" w14:textId="77777777" w:rsidR="001756D7" w:rsidRDefault="00000000">
            <w:r>
              <w:t>Credential deletion asks for confirmation.</w:t>
            </w:r>
          </w:p>
        </w:tc>
      </w:tr>
      <w:tr w:rsidR="001756D7" w14:paraId="4D4C7504" w14:textId="77777777">
        <w:tc>
          <w:tcPr>
            <w:tcW w:w="4824" w:type="dxa"/>
          </w:tcPr>
          <w:p w14:paraId="207142FB" w14:textId="77777777" w:rsidR="001756D7" w:rsidRDefault="00000000">
            <w:r>
              <w:t>Transaction for user deletion</w:t>
            </w:r>
          </w:p>
        </w:tc>
        <w:tc>
          <w:tcPr>
            <w:tcW w:w="4824" w:type="dxa"/>
          </w:tcPr>
          <w:p w14:paraId="342367A8" w14:textId="77777777" w:rsidR="001756D7" w:rsidRDefault="00000000">
            <w:r>
              <w:t>Credential and user deletion are performed together in a SQL transaction.</w:t>
            </w:r>
          </w:p>
        </w:tc>
      </w:tr>
      <w:tr w:rsidR="001756D7" w14:paraId="6AF3D578" w14:textId="77777777">
        <w:tc>
          <w:tcPr>
            <w:tcW w:w="4824" w:type="dxa"/>
          </w:tcPr>
          <w:p w14:paraId="09320441" w14:textId="77777777" w:rsidR="001756D7" w:rsidRDefault="00000000">
            <w:r>
              <w:t>Admin safeguards</w:t>
            </w:r>
          </w:p>
        </w:tc>
        <w:tc>
          <w:tcPr>
            <w:tcW w:w="4824" w:type="dxa"/>
          </w:tcPr>
          <w:p w14:paraId="5ED9F75F" w14:textId="77777777" w:rsidR="001756D7" w:rsidRDefault="00000000">
            <w:r>
              <w:t>Self-delete, self-demotion, and removal of the last Admin are protected.</w:t>
            </w:r>
          </w:p>
        </w:tc>
      </w:tr>
    </w:tbl>
    <w:p w14:paraId="27515442" w14:textId="77777777" w:rsidR="001756D7" w:rsidRDefault="00000000">
      <w:r>
        <w:lastRenderedPageBreak/>
        <w:t>Security note: the current AES helper is suitable for a learning project but should not be treated as production-grade cryptographic key management. A production system should use a secure external key-management mechanism and a modern authenticated encryption design with unique nonces/IVs.</w:t>
      </w:r>
    </w:p>
    <w:p w14:paraId="761A1E99" w14:textId="77777777" w:rsidR="001756D7" w:rsidRDefault="00000000">
      <w:pPr>
        <w:pStyle w:val="Heading1"/>
      </w:pPr>
      <w:r>
        <w:t>15. User Interface</w:t>
      </w:r>
    </w:p>
    <w:p w14:paraId="6314BD61" w14:textId="77777777" w:rsidR="001756D7" w:rsidRDefault="00000000">
      <w:pPr>
        <w:pStyle w:val="ListBullet"/>
      </w:pPr>
      <w:r>
        <w:t>Registration page with input validation.</w:t>
      </w:r>
    </w:p>
    <w:p w14:paraId="2DB21E5C" w14:textId="77777777" w:rsidR="001756D7" w:rsidRDefault="00000000">
      <w:pPr>
        <w:pStyle w:val="ListBullet"/>
      </w:pPr>
      <w:r>
        <w:t>Login page with email/password validation.</w:t>
      </w:r>
    </w:p>
    <w:p w14:paraId="25438D62" w14:textId="77777777" w:rsidR="001756D7" w:rsidRDefault="00000000">
      <w:pPr>
        <w:pStyle w:val="ListBullet"/>
      </w:pPr>
      <w:r>
        <w:t>User Dashboard with Add Credential, View Credentials, and Logout actions.</w:t>
      </w:r>
    </w:p>
    <w:p w14:paraId="2B93B9E6" w14:textId="77777777" w:rsidR="001756D7" w:rsidRDefault="00000000">
      <w:pPr>
        <w:pStyle w:val="ListBullet"/>
      </w:pPr>
      <w:r>
        <w:t>Add Credential page with password generation and show/hide controls.</w:t>
      </w:r>
    </w:p>
    <w:p w14:paraId="5D4F8977" w14:textId="77777777" w:rsidR="001756D7" w:rsidRDefault="00000000">
      <w:pPr>
        <w:pStyle w:val="ListBullet"/>
      </w:pPr>
      <w:r>
        <w:t>View Credentials page with search, edit, delete, and password display controls.</w:t>
      </w:r>
    </w:p>
    <w:p w14:paraId="4F597D0F" w14:textId="77777777" w:rsidR="001756D7" w:rsidRDefault="00000000">
      <w:pPr>
        <w:pStyle w:val="ListBullet"/>
      </w:pPr>
      <w:r>
        <w:t>Admin Dashboard with Manage Users and Logout actions.</w:t>
      </w:r>
    </w:p>
    <w:p w14:paraId="371F98B1" w14:textId="77777777" w:rsidR="001756D7" w:rsidRDefault="00000000">
      <w:pPr>
        <w:pStyle w:val="ListBullet"/>
      </w:pPr>
      <w:r>
        <w:t>Manage Users page with role controls and user deletion.</w:t>
      </w:r>
    </w:p>
    <w:p w14:paraId="52319BE3" w14:textId="77777777" w:rsidR="001756D7" w:rsidRDefault="00000000">
      <w:pPr>
        <w:pStyle w:val="Heading1"/>
      </w:pPr>
      <w:r>
        <w:t>16. Testing</w:t>
      </w:r>
    </w:p>
    <w:tbl>
      <w:tblPr>
        <w:tblStyle w:val="TableGrid"/>
        <w:tblW w:w="0" w:type="auto"/>
        <w:tblLook w:val="04A0" w:firstRow="1" w:lastRow="0" w:firstColumn="1" w:lastColumn="0" w:noHBand="0" w:noVBand="1"/>
      </w:tblPr>
      <w:tblGrid>
        <w:gridCol w:w="3216"/>
        <w:gridCol w:w="3216"/>
        <w:gridCol w:w="3216"/>
      </w:tblGrid>
      <w:tr w:rsidR="001756D7" w14:paraId="70F21089" w14:textId="77777777">
        <w:tc>
          <w:tcPr>
            <w:tcW w:w="3216" w:type="dxa"/>
          </w:tcPr>
          <w:p w14:paraId="54362848" w14:textId="77777777" w:rsidR="001756D7" w:rsidRDefault="00000000">
            <w:r>
              <w:t>Test Case</w:t>
            </w:r>
          </w:p>
        </w:tc>
        <w:tc>
          <w:tcPr>
            <w:tcW w:w="3216" w:type="dxa"/>
          </w:tcPr>
          <w:p w14:paraId="3CB443AC" w14:textId="77777777" w:rsidR="001756D7" w:rsidRDefault="00000000">
            <w:r>
              <w:t>Expected Result</w:t>
            </w:r>
          </w:p>
        </w:tc>
        <w:tc>
          <w:tcPr>
            <w:tcW w:w="3216" w:type="dxa"/>
          </w:tcPr>
          <w:p w14:paraId="6A94FE70" w14:textId="77777777" w:rsidR="001756D7" w:rsidRDefault="00000000">
            <w:r>
              <w:t>Status</w:t>
            </w:r>
          </w:p>
        </w:tc>
      </w:tr>
      <w:tr w:rsidR="001756D7" w14:paraId="7A42B4F4" w14:textId="77777777">
        <w:tc>
          <w:tcPr>
            <w:tcW w:w="3216" w:type="dxa"/>
          </w:tcPr>
          <w:p w14:paraId="11714FA8" w14:textId="77777777" w:rsidR="001756D7" w:rsidRDefault="00000000">
            <w:r>
              <w:t>Registration with valid data</w:t>
            </w:r>
          </w:p>
        </w:tc>
        <w:tc>
          <w:tcPr>
            <w:tcW w:w="3216" w:type="dxa"/>
          </w:tcPr>
          <w:p w14:paraId="4309AB7C" w14:textId="77777777" w:rsidR="001756D7" w:rsidRDefault="00000000">
            <w:r>
              <w:t>Account created successfully</w:t>
            </w:r>
          </w:p>
        </w:tc>
        <w:tc>
          <w:tcPr>
            <w:tcW w:w="3216" w:type="dxa"/>
          </w:tcPr>
          <w:p w14:paraId="65048A83" w14:textId="77777777" w:rsidR="001756D7" w:rsidRDefault="00000000">
            <w:r>
              <w:t>Pass</w:t>
            </w:r>
          </w:p>
        </w:tc>
      </w:tr>
      <w:tr w:rsidR="001756D7" w14:paraId="1419213E" w14:textId="77777777">
        <w:tc>
          <w:tcPr>
            <w:tcW w:w="3216" w:type="dxa"/>
          </w:tcPr>
          <w:p w14:paraId="6C24EE06" w14:textId="77777777" w:rsidR="001756D7" w:rsidRDefault="00000000">
            <w:r>
              <w:t>Duplicate email registration</w:t>
            </w:r>
          </w:p>
        </w:tc>
        <w:tc>
          <w:tcPr>
            <w:tcW w:w="3216" w:type="dxa"/>
          </w:tcPr>
          <w:p w14:paraId="5FCC3FE8" w14:textId="77777777" w:rsidR="001756D7" w:rsidRDefault="00000000">
            <w:r>
              <w:t>Registration rejected</w:t>
            </w:r>
          </w:p>
        </w:tc>
        <w:tc>
          <w:tcPr>
            <w:tcW w:w="3216" w:type="dxa"/>
          </w:tcPr>
          <w:p w14:paraId="39BC9E7E" w14:textId="77777777" w:rsidR="001756D7" w:rsidRDefault="00000000">
            <w:r>
              <w:t>Pass</w:t>
            </w:r>
          </w:p>
        </w:tc>
      </w:tr>
      <w:tr w:rsidR="001756D7" w14:paraId="3E5AB607" w14:textId="77777777">
        <w:tc>
          <w:tcPr>
            <w:tcW w:w="3216" w:type="dxa"/>
          </w:tcPr>
          <w:p w14:paraId="231CF65B" w14:textId="77777777" w:rsidR="001756D7" w:rsidRDefault="00000000">
            <w:r>
              <w:t>Invalid login</w:t>
            </w:r>
          </w:p>
        </w:tc>
        <w:tc>
          <w:tcPr>
            <w:tcW w:w="3216" w:type="dxa"/>
          </w:tcPr>
          <w:p w14:paraId="2923C8B1" w14:textId="77777777" w:rsidR="001756D7" w:rsidRDefault="00000000">
            <w:r>
              <w:t>Generic invalid credentials message</w:t>
            </w:r>
          </w:p>
        </w:tc>
        <w:tc>
          <w:tcPr>
            <w:tcW w:w="3216" w:type="dxa"/>
          </w:tcPr>
          <w:p w14:paraId="5CD6FAA7" w14:textId="77777777" w:rsidR="001756D7" w:rsidRDefault="00000000">
            <w:r>
              <w:t>Pass</w:t>
            </w:r>
          </w:p>
        </w:tc>
      </w:tr>
      <w:tr w:rsidR="001756D7" w14:paraId="7EF9E32B" w14:textId="77777777">
        <w:tc>
          <w:tcPr>
            <w:tcW w:w="3216" w:type="dxa"/>
          </w:tcPr>
          <w:p w14:paraId="390610D2" w14:textId="77777777" w:rsidR="001756D7" w:rsidRDefault="00000000">
            <w:r>
              <w:t>Valid User login</w:t>
            </w:r>
          </w:p>
        </w:tc>
        <w:tc>
          <w:tcPr>
            <w:tcW w:w="3216" w:type="dxa"/>
          </w:tcPr>
          <w:p w14:paraId="38C01FCE" w14:textId="77777777" w:rsidR="001756D7" w:rsidRDefault="00000000">
            <w:r>
              <w:t>Redirects to Dashboard</w:t>
            </w:r>
          </w:p>
        </w:tc>
        <w:tc>
          <w:tcPr>
            <w:tcW w:w="3216" w:type="dxa"/>
          </w:tcPr>
          <w:p w14:paraId="3D9101AB" w14:textId="77777777" w:rsidR="001756D7" w:rsidRDefault="00000000">
            <w:r>
              <w:t>Pass</w:t>
            </w:r>
          </w:p>
        </w:tc>
      </w:tr>
      <w:tr w:rsidR="001756D7" w14:paraId="60395292" w14:textId="77777777">
        <w:tc>
          <w:tcPr>
            <w:tcW w:w="3216" w:type="dxa"/>
          </w:tcPr>
          <w:p w14:paraId="538CF7F5" w14:textId="77777777" w:rsidR="001756D7" w:rsidRDefault="00000000">
            <w:r>
              <w:t>Valid Admin login</w:t>
            </w:r>
          </w:p>
        </w:tc>
        <w:tc>
          <w:tcPr>
            <w:tcW w:w="3216" w:type="dxa"/>
          </w:tcPr>
          <w:p w14:paraId="62115E46" w14:textId="77777777" w:rsidR="001756D7" w:rsidRDefault="00000000">
            <w:r>
              <w:t>Redirects to AdminDashboard</w:t>
            </w:r>
          </w:p>
        </w:tc>
        <w:tc>
          <w:tcPr>
            <w:tcW w:w="3216" w:type="dxa"/>
          </w:tcPr>
          <w:p w14:paraId="4F5A8F53" w14:textId="77777777" w:rsidR="001756D7" w:rsidRDefault="00000000">
            <w:r>
              <w:t>Pass</w:t>
            </w:r>
          </w:p>
        </w:tc>
      </w:tr>
      <w:tr w:rsidR="001756D7" w14:paraId="1A4B9657" w14:textId="77777777">
        <w:tc>
          <w:tcPr>
            <w:tcW w:w="3216" w:type="dxa"/>
          </w:tcPr>
          <w:p w14:paraId="122188B4" w14:textId="77777777" w:rsidR="001756D7" w:rsidRDefault="00000000">
            <w:r>
              <w:t>Add credential</w:t>
            </w:r>
          </w:p>
        </w:tc>
        <w:tc>
          <w:tcPr>
            <w:tcW w:w="3216" w:type="dxa"/>
          </w:tcPr>
          <w:p w14:paraId="2B8616D1" w14:textId="77777777" w:rsidR="001756D7" w:rsidRDefault="00000000">
            <w:r>
              <w:t>Credential stored</w:t>
            </w:r>
          </w:p>
        </w:tc>
        <w:tc>
          <w:tcPr>
            <w:tcW w:w="3216" w:type="dxa"/>
          </w:tcPr>
          <w:p w14:paraId="522616F5" w14:textId="77777777" w:rsidR="001756D7" w:rsidRDefault="00000000">
            <w:r>
              <w:t>Pass</w:t>
            </w:r>
          </w:p>
        </w:tc>
      </w:tr>
      <w:tr w:rsidR="001756D7" w14:paraId="1C50F5F2" w14:textId="77777777">
        <w:tc>
          <w:tcPr>
            <w:tcW w:w="3216" w:type="dxa"/>
          </w:tcPr>
          <w:p w14:paraId="60D33935" w14:textId="77777777" w:rsidR="001756D7" w:rsidRDefault="00000000">
            <w:r>
              <w:t>View credentials</w:t>
            </w:r>
          </w:p>
        </w:tc>
        <w:tc>
          <w:tcPr>
            <w:tcW w:w="3216" w:type="dxa"/>
          </w:tcPr>
          <w:p w14:paraId="22468989" w14:textId="77777777" w:rsidR="001756D7" w:rsidRDefault="00000000">
            <w:r>
              <w:t>Only current user's credentials shown</w:t>
            </w:r>
          </w:p>
        </w:tc>
        <w:tc>
          <w:tcPr>
            <w:tcW w:w="3216" w:type="dxa"/>
          </w:tcPr>
          <w:p w14:paraId="07171A19" w14:textId="77777777" w:rsidR="001756D7" w:rsidRDefault="00000000">
            <w:r>
              <w:t>Pass</w:t>
            </w:r>
          </w:p>
        </w:tc>
      </w:tr>
      <w:tr w:rsidR="001756D7" w14:paraId="0D779E0E" w14:textId="77777777">
        <w:tc>
          <w:tcPr>
            <w:tcW w:w="3216" w:type="dxa"/>
          </w:tcPr>
          <w:p w14:paraId="68F7F59E" w14:textId="77777777" w:rsidR="001756D7" w:rsidRDefault="00000000">
            <w:r>
              <w:t>Edit credential</w:t>
            </w:r>
          </w:p>
        </w:tc>
        <w:tc>
          <w:tcPr>
            <w:tcW w:w="3216" w:type="dxa"/>
          </w:tcPr>
          <w:p w14:paraId="0B968ACA" w14:textId="77777777" w:rsidR="001756D7" w:rsidRDefault="00000000">
            <w:r>
              <w:t>Credential updated</w:t>
            </w:r>
          </w:p>
        </w:tc>
        <w:tc>
          <w:tcPr>
            <w:tcW w:w="3216" w:type="dxa"/>
          </w:tcPr>
          <w:p w14:paraId="29571970" w14:textId="77777777" w:rsidR="001756D7" w:rsidRDefault="00000000">
            <w:r>
              <w:t>Pass</w:t>
            </w:r>
          </w:p>
        </w:tc>
      </w:tr>
      <w:tr w:rsidR="001756D7" w14:paraId="58AA6B74" w14:textId="77777777">
        <w:tc>
          <w:tcPr>
            <w:tcW w:w="3216" w:type="dxa"/>
          </w:tcPr>
          <w:p w14:paraId="40F733B0" w14:textId="77777777" w:rsidR="001756D7" w:rsidRDefault="00000000">
            <w:r>
              <w:t>Delete credential</w:t>
            </w:r>
          </w:p>
        </w:tc>
        <w:tc>
          <w:tcPr>
            <w:tcW w:w="3216" w:type="dxa"/>
          </w:tcPr>
          <w:p w14:paraId="6686AE0B" w14:textId="77777777" w:rsidR="001756D7" w:rsidRDefault="00000000">
            <w:r>
              <w:t>Credential removed after confirmation</w:t>
            </w:r>
          </w:p>
        </w:tc>
        <w:tc>
          <w:tcPr>
            <w:tcW w:w="3216" w:type="dxa"/>
          </w:tcPr>
          <w:p w14:paraId="57CFC44C" w14:textId="77777777" w:rsidR="001756D7" w:rsidRDefault="00000000">
            <w:r>
              <w:t>Pass</w:t>
            </w:r>
          </w:p>
        </w:tc>
      </w:tr>
      <w:tr w:rsidR="001756D7" w14:paraId="34BCE511" w14:textId="77777777">
        <w:tc>
          <w:tcPr>
            <w:tcW w:w="3216" w:type="dxa"/>
          </w:tcPr>
          <w:p w14:paraId="1CE924CC" w14:textId="77777777" w:rsidR="001756D7" w:rsidRDefault="00000000">
            <w:r>
              <w:t>User accessing Admin page</w:t>
            </w:r>
          </w:p>
        </w:tc>
        <w:tc>
          <w:tcPr>
            <w:tcW w:w="3216" w:type="dxa"/>
          </w:tcPr>
          <w:p w14:paraId="37356FEA" w14:textId="77777777" w:rsidR="001756D7" w:rsidRDefault="00000000">
            <w:r>
              <w:t>Redirected away</w:t>
            </w:r>
          </w:p>
        </w:tc>
        <w:tc>
          <w:tcPr>
            <w:tcW w:w="3216" w:type="dxa"/>
          </w:tcPr>
          <w:p w14:paraId="18133AA1" w14:textId="77777777" w:rsidR="001756D7" w:rsidRDefault="00000000">
            <w:r>
              <w:t>Pass</w:t>
            </w:r>
          </w:p>
        </w:tc>
      </w:tr>
      <w:tr w:rsidR="001756D7" w14:paraId="41E855EC" w14:textId="77777777">
        <w:tc>
          <w:tcPr>
            <w:tcW w:w="3216" w:type="dxa"/>
          </w:tcPr>
          <w:p w14:paraId="4DAC87F4" w14:textId="77777777" w:rsidR="001756D7" w:rsidRDefault="00000000">
            <w:r>
              <w:t>Admin accessing User pages</w:t>
            </w:r>
          </w:p>
        </w:tc>
        <w:tc>
          <w:tcPr>
            <w:tcW w:w="3216" w:type="dxa"/>
          </w:tcPr>
          <w:p w14:paraId="6EE8801E" w14:textId="77777777" w:rsidR="001756D7" w:rsidRDefault="00000000">
            <w:r>
              <w:t>Redirected to AdminDashboard</w:t>
            </w:r>
          </w:p>
        </w:tc>
        <w:tc>
          <w:tcPr>
            <w:tcW w:w="3216" w:type="dxa"/>
          </w:tcPr>
          <w:p w14:paraId="6887EEFD" w14:textId="77777777" w:rsidR="001756D7" w:rsidRDefault="00000000">
            <w:r>
              <w:t>Pass</w:t>
            </w:r>
          </w:p>
        </w:tc>
      </w:tr>
      <w:tr w:rsidR="001756D7" w14:paraId="32640731" w14:textId="77777777">
        <w:tc>
          <w:tcPr>
            <w:tcW w:w="3216" w:type="dxa"/>
          </w:tcPr>
          <w:p w14:paraId="09351BCD" w14:textId="77777777" w:rsidR="001756D7" w:rsidRDefault="00000000">
            <w:r>
              <w:t>Delete own Admin account</w:t>
            </w:r>
          </w:p>
        </w:tc>
        <w:tc>
          <w:tcPr>
            <w:tcW w:w="3216" w:type="dxa"/>
          </w:tcPr>
          <w:p w14:paraId="55782B83" w14:textId="77777777" w:rsidR="001756D7" w:rsidRDefault="00000000">
            <w:r>
              <w:t>Blocked</w:t>
            </w:r>
          </w:p>
        </w:tc>
        <w:tc>
          <w:tcPr>
            <w:tcW w:w="3216" w:type="dxa"/>
          </w:tcPr>
          <w:p w14:paraId="7E2A2896" w14:textId="77777777" w:rsidR="001756D7" w:rsidRDefault="00000000">
            <w:r>
              <w:t>Pass</w:t>
            </w:r>
          </w:p>
        </w:tc>
      </w:tr>
      <w:tr w:rsidR="001756D7" w14:paraId="714EEA5C" w14:textId="77777777">
        <w:tc>
          <w:tcPr>
            <w:tcW w:w="3216" w:type="dxa"/>
          </w:tcPr>
          <w:p w14:paraId="4274B0A7" w14:textId="77777777" w:rsidR="001756D7" w:rsidRDefault="00000000">
            <w:r>
              <w:t>Change own Admin role</w:t>
            </w:r>
          </w:p>
        </w:tc>
        <w:tc>
          <w:tcPr>
            <w:tcW w:w="3216" w:type="dxa"/>
          </w:tcPr>
          <w:p w14:paraId="11A9C5F2" w14:textId="77777777" w:rsidR="001756D7" w:rsidRDefault="00000000">
            <w:r>
              <w:t>Blocked</w:t>
            </w:r>
          </w:p>
        </w:tc>
        <w:tc>
          <w:tcPr>
            <w:tcW w:w="3216" w:type="dxa"/>
          </w:tcPr>
          <w:p w14:paraId="391B8F22" w14:textId="77777777" w:rsidR="001756D7" w:rsidRDefault="00000000">
            <w:r>
              <w:t>Pass</w:t>
            </w:r>
          </w:p>
        </w:tc>
      </w:tr>
      <w:tr w:rsidR="001756D7" w14:paraId="6E3778EC" w14:textId="77777777">
        <w:tc>
          <w:tcPr>
            <w:tcW w:w="3216" w:type="dxa"/>
          </w:tcPr>
          <w:p w14:paraId="7B81B18C" w14:textId="77777777" w:rsidR="001756D7" w:rsidRDefault="00000000">
            <w:r>
              <w:t>Remove last Admin</w:t>
            </w:r>
          </w:p>
        </w:tc>
        <w:tc>
          <w:tcPr>
            <w:tcW w:w="3216" w:type="dxa"/>
          </w:tcPr>
          <w:p w14:paraId="398537E1" w14:textId="77777777" w:rsidR="001756D7" w:rsidRDefault="00000000">
            <w:r>
              <w:t>Blocked</w:t>
            </w:r>
          </w:p>
        </w:tc>
        <w:tc>
          <w:tcPr>
            <w:tcW w:w="3216" w:type="dxa"/>
          </w:tcPr>
          <w:p w14:paraId="46BD7B7E" w14:textId="77777777" w:rsidR="001756D7" w:rsidRDefault="00000000">
            <w:r>
              <w:t>Pass</w:t>
            </w:r>
          </w:p>
        </w:tc>
      </w:tr>
      <w:tr w:rsidR="001756D7" w14:paraId="21DE9D3F" w14:textId="77777777">
        <w:tc>
          <w:tcPr>
            <w:tcW w:w="3216" w:type="dxa"/>
          </w:tcPr>
          <w:p w14:paraId="6126E201" w14:textId="77777777" w:rsidR="001756D7" w:rsidRDefault="00000000">
            <w:r>
              <w:t>Delete user with credentials</w:t>
            </w:r>
          </w:p>
        </w:tc>
        <w:tc>
          <w:tcPr>
            <w:tcW w:w="3216" w:type="dxa"/>
          </w:tcPr>
          <w:p w14:paraId="2BB92C56" w14:textId="77777777" w:rsidR="001756D7" w:rsidRDefault="00000000">
            <w:r>
              <w:t>User and credentials removed transactionally</w:t>
            </w:r>
          </w:p>
        </w:tc>
        <w:tc>
          <w:tcPr>
            <w:tcW w:w="3216" w:type="dxa"/>
          </w:tcPr>
          <w:p w14:paraId="79E6AF43" w14:textId="77777777" w:rsidR="001756D7" w:rsidRDefault="00000000">
            <w:r>
              <w:t>Pass</w:t>
            </w:r>
          </w:p>
        </w:tc>
      </w:tr>
      <w:tr w:rsidR="001756D7" w14:paraId="40248CA6" w14:textId="77777777">
        <w:tc>
          <w:tcPr>
            <w:tcW w:w="3216" w:type="dxa"/>
          </w:tcPr>
          <w:p w14:paraId="74432FC2" w14:textId="77777777" w:rsidR="001756D7" w:rsidRDefault="00000000">
            <w:r>
              <w:t>Logout then open protected page</w:t>
            </w:r>
          </w:p>
        </w:tc>
        <w:tc>
          <w:tcPr>
            <w:tcW w:w="3216" w:type="dxa"/>
          </w:tcPr>
          <w:p w14:paraId="508C1651" w14:textId="77777777" w:rsidR="001756D7" w:rsidRDefault="00000000">
            <w:r>
              <w:t>Redirected to Login</w:t>
            </w:r>
          </w:p>
        </w:tc>
        <w:tc>
          <w:tcPr>
            <w:tcW w:w="3216" w:type="dxa"/>
          </w:tcPr>
          <w:p w14:paraId="2941108C" w14:textId="77777777" w:rsidR="001756D7" w:rsidRDefault="00000000">
            <w:r>
              <w:t>Pass</w:t>
            </w:r>
          </w:p>
        </w:tc>
      </w:tr>
    </w:tbl>
    <w:p w14:paraId="55348236" w14:textId="77777777" w:rsidR="001756D7" w:rsidRDefault="00000000">
      <w:pPr>
        <w:pStyle w:val="Heading1"/>
      </w:pPr>
      <w:r>
        <w:t>17. Advantages and Limitations</w:t>
      </w:r>
    </w:p>
    <w:p w14:paraId="5A743D83" w14:textId="77777777" w:rsidR="001756D7" w:rsidRDefault="00000000">
      <w:pPr>
        <w:pStyle w:val="Heading2"/>
      </w:pPr>
      <w:r>
        <w:t>Advantages</w:t>
      </w:r>
    </w:p>
    <w:p w14:paraId="3868BA02" w14:textId="77777777" w:rsidR="001756D7" w:rsidRDefault="00000000">
      <w:pPr>
        <w:pStyle w:val="ListBullet"/>
      </w:pPr>
      <w:r>
        <w:t>Simple and easy-to-understand interface.</w:t>
      </w:r>
    </w:p>
    <w:p w14:paraId="24B4BC64" w14:textId="77777777" w:rsidR="001756D7" w:rsidRDefault="00000000">
      <w:pPr>
        <w:pStyle w:val="ListBullet"/>
      </w:pPr>
      <w:r>
        <w:t>Complete credential CRUD operations.</w:t>
      </w:r>
    </w:p>
    <w:p w14:paraId="44ABFDC1" w14:textId="77777777" w:rsidR="001756D7" w:rsidRDefault="00000000">
      <w:pPr>
        <w:pStyle w:val="ListBullet"/>
      </w:pPr>
      <w:r>
        <w:lastRenderedPageBreak/>
        <w:t>Separate User and Admin access.</w:t>
      </w:r>
    </w:p>
    <w:p w14:paraId="15329C26" w14:textId="77777777" w:rsidR="001756D7" w:rsidRDefault="00000000">
      <w:pPr>
        <w:pStyle w:val="ListBullet"/>
      </w:pPr>
      <w:r>
        <w:t>User-specific credential isolation.</w:t>
      </w:r>
    </w:p>
    <w:p w14:paraId="519D18C6" w14:textId="77777777" w:rsidR="001756D7" w:rsidRDefault="00000000">
      <w:pPr>
        <w:pStyle w:val="ListBullet"/>
      </w:pPr>
      <w:r>
        <w:t>Password hashing and credential encryption.</w:t>
      </w:r>
    </w:p>
    <w:p w14:paraId="12CC3BE6" w14:textId="77777777" w:rsidR="001756D7" w:rsidRDefault="00000000">
      <w:pPr>
        <w:pStyle w:val="ListBullet"/>
      </w:pPr>
      <w:r>
        <w:t>Database-backed persistent storage.</w:t>
      </w:r>
    </w:p>
    <w:p w14:paraId="4022A379" w14:textId="77777777" w:rsidR="001756D7" w:rsidRDefault="00000000">
      <w:pPr>
        <w:pStyle w:val="ListBullet"/>
      </w:pPr>
      <w:r>
        <w:t>Useful academic demonstration of authentication and authorization.</w:t>
      </w:r>
    </w:p>
    <w:p w14:paraId="0BE62649" w14:textId="77777777" w:rsidR="001756D7" w:rsidRDefault="00000000">
      <w:pPr>
        <w:pStyle w:val="Heading2"/>
      </w:pPr>
      <w:r>
        <w:t>Limitations</w:t>
      </w:r>
    </w:p>
    <w:p w14:paraId="17578362" w14:textId="77777777" w:rsidR="001756D7" w:rsidRDefault="00000000">
      <w:pPr>
        <w:pStyle w:val="ListBullet"/>
      </w:pPr>
      <w:r>
        <w:t>The encryption key in the current learning implementation is kept in application code.</w:t>
      </w:r>
    </w:p>
    <w:p w14:paraId="1357F74F" w14:textId="77777777" w:rsidR="001756D7" w:rsidRDefault="00000000">
      <w:pPr>
        <w:pStyle w:val="ListBullet"/>
      </w:pPr>
      <w:r>
        <w:t>The encryption construction should be replaced by a production-grade authenticated encryption design.</w:t>
      </w:r>
    </w:p>
    <w:p w14:paraId="30B747B9" w14:textId="77777777" w:rsidR="001756D7" w:rsidRDefault="00000000">
      <w:pPr>
        <w:pStyle w:val="ListBullet"/>
      </w:pPr>
      <w:r>
        <w:t>No multi-factor authentication is implemented.</w:t>
      </w:r>
    </w:p>
    <w:p w14:paraId="02475CA0" w14:textId="77777777" w:rsidR="001756D7" w:rsidRDefault="00000000">
      <w:pPr>
        <w:pStyle w:val="ListBullet"/>
      </w:pPr>
      <w:r>
        <w:t>No password recovery/email verification workflow is implemented.</w:t>
      </w:r>
    </w:p>
    <w:p w14:paraId="06B9267E" w14:textId="77777777" w:rsidR="001756D7" w:rsidRDefault="00000000">
      <w:pPr>
        <w:pStyle w:val="ListBullet"/>
      </w:pPr>
      <w:r>
        <w:t>No security audit or penetration test is included.</w:t>
      </w:r>
    </w:p>
    <w:p w14:paraId="08066461" w14:textId="77777777" w:rsidR="001756D7" w:rsidRDefault="00000000">
      <w:pPr>
        <w:pStyle w:val="ListBullet"/>
      </w:pPr>
      <w:r>
        <w:t>The application is designed for academic/learning use rather than deployment as a commercial password manager.</w:t>
      </w:r>
    </w:p>
    <w:p w14:paraId="784594F9" w14:textId="77777777" w:rsidR="001756D7" w:rsidRDefault="00000000">
      <w:pPr>
        <w:pStyle w:val="Heading1"/>
      </w:pPr>
      <w:r>
        <w:t>18. Future Enhancements</w:t>
      </w:r>
    </w:p>
    <w:p w14:paraId="20710ACD" w14:textId="77777777" w:rsidR="001756D7" w:rsidRDefault="00000000">
      <w:pPr>
        <w:pStyle w:val="ListBullet"/>
      </w:pPr>
      <w:r>
        <w:t>Use secure external key management or a protected configuration store.</w:t>
      </w:r>
    </w:p>
    <w:p w14:paraId="2BB80E1A" w14:textId="77777777" w:rsidR="001756D7" w:rsidRDefault="00000000">
      <w:pPr>
        <w:pStyle w:val="ListBullet"/>
      </w:pPr>
      <w:r>
        <w:t>Use authenticated encryption with a unique random nonce/IV for each encrypted credential.</w:t>
      </w:r>
    </w:p>
    <w:p w14:paraId="4F01B4B1" w14:textId="77777777" w:rsidR="001756D7" w:rsidRDefault="00000000">
      <w:pPr>
        <w:pStyle w:val="ListBullet"/>
      </w:pPr>
      <w:r>
        <w:t>Add multi-factor authentication.</w:t>
      </w:r>
    </w:p>
    <w:p w14:paraId="0F7DBB74" w14:textId="77777777" w:rsidR="001756D7" w:rsidRDefault="00000000">
      <w:pPr>
        <w:pStyle w:val="ListBullet"/>
      </w:pPr>
      <w:r>
        <w:t>Add email verification and secure account recovery.</w:t>
      </w:r>
    </w:p>
    <w:p w14:paraId="658CF9C0" w14:textId="77777777" w:rsidR="001756D7" w:rsidRDefault="00000000">
      <w:pPr>
        <w:pStyle w:val="ListBullet"/>
      </w:pPr>
      <w:r>
        <w:t>Add password strength analysis and password reuse detection.</w:t>
      </w:r>
    </w:p>
    <w:p w14:paraId="6C5625D2" w14:textId="77777777" w:rsidR="001756D7" w:rsidRDefault="00000000">
      <w:pPr>
        <w:pStyle w:val="ListBullet"/>
      </w:pPr>
      <w:r>
        <w:t>Add audit logs for administrative actions.</w:t>
      </w:r>
    </w:p>
    <w:p w14:paraId="3FF5D8C8" w14:textId="77777777" w:rsidR="001756D7" w:rsidRDefault="00000000">
      <w:pPr>
        <w:pStyle w:val="ListBullet"/>
      </w:pPr>
      <w:r>
        <w:t>Add automatic session timeout and stronger session-cookie security settings.</w:t>
      </w:r>
    </w:p>
    <w:p w14:paraId="558A5549" w14:textId="77777777" w:rsidR="001756D7" w:rsidRDefault="00000000">
      <w:pPr>
        <w:pStyle w:val="ListBullet"/>
      </w:pPr>
      <w:r>
        <w:t>Add backup/export and secure import functionality.</w:t>
      </w:r>
    </w:p>
    <w:p w14:paraId="36F6A930" w14:textId="77777777" w:rsidR="001756D7" w:rsidRDefault="00000000">
      <w:pPr>
        <w:pStyle w:val="ListBullet"/>
      </w:pPr>
      <w:r>
        <w:t>Deploy behind HTTPS with production security configuration.</w:t>
      </w:r>
    </w:p>
    <w:p w14:paraId="2FC55DD8" w14:textId="77777777" w:rsidR="001756D7" w:rsidRDefault="00000000">
      <w:pPr>
        <w:pStyle w:val="Heading1"/>
      </w:pPr>
      <w:r>
        <w:t>19. Conclusion</w:t>
      </w:r>
    </w:p>
    <w:p w14:paraId="41AE0547" w14:textId="77777777" w:rsidR="001756D7" w:rsidRDefault="00000000">
      <w:r>
        <w:t>The Mini Password Manager successfully demonstrates the development of a database-driven ASP.NET Web Forms application. The project implements registration, authentication, session management, credential CRUD operations, password generation, credential encryption, and role-based authorization.</w:t>
      </w:r>
    </w:p>
    <w:p w14:paraId="4C0D5E84" w14:textId="77777777" w:rsidR="001756D7" w:rsidRDefault="00000000">
      <w:r>
        <w:t>The User role is restricted to managing its own credentials, while the Admin role provides user-management capabilities. Additional protections prevent an administrator from deleting or demoting their own account and prevent the last Admin from being removed. The project therefore provides a practical academic demonstration of full CRUD functionality together with authentication, authorization, database management, and introductory application security.</w:t>
      </w:r>
    </w:p>
    <w:p w14:paraId="37EFD31B" w14:textId="77777777" w:rsidR="001756D7" w:rsidRDefault="00000000">
      <w:pPr>
        <w:pStyle w:val="Heading1"/>
      </w:pPr>
      <w:r>
        <w:t>20. References</w:t>
      </w:r>
    </w:p>
    <w:p w14:paraId="068294E5" w14:textId="77777777" w:rsidR="001756D7" w:rsidRDefault="00000000">
      <w:pPr>
        <w:pStyle w:val="ListBullet"/>
      </w:pPr>
      <w:r>
        <w:t>Microsoft .NET Framework documentation.</w:t>
      </w:r>
    </w:p>
    <w:p w14:paraId="5A96BFC0" w14:textId="77777777" w:rsidR="001756D7" w:rsidRDefault="00000000">
      <w:pPr>
        <w:pStyle w:val="ListBullet"/>
      </w:pPr>
      <w:r>
        <w:lastRenderedPageBreak/>
        <w:t>Microsoft ASP.NET Web Forms documentation.</w:t>
      </w:r>
    </w:p>
    <w:p w14:paraId="6447092E" w14:textId="77777777" w:rsidR="001756D7" w:rsidRDefault="00000000">
      <w:pPr>
        <w:pStyle w:val="ListBullet"/>
      </w:pPr>
      <w:r>
        <w:t>Microsoft ADO.NET / System.Data.SqlClient documentation.</w:t>
      </w:r>
    </w:p>
    <w:p w14:paraId="14382126" w14:textId="77777777" w:rsidR="001756D7" w:rsidRDefault="00000000">
      <w:pPr>
        <w:pStyle w:val="ListBullet"/>
      </w:pPr>
      <w:r>
        <w:t>Microsoft SQL Server and SQL Server LocalDB documentation.</w:t>
      </w:r>
    </w:p>
    <w:p w14:paraId="485C76D0" w14:textId="77777777" w:rsidR="001756D7" w:rsidRDefault="00000000">
      <w:pPr>
        <w:pStyle w:val="ListBullet"/>
      </w:pPr>
      <w:r>
        <w:t>Microsoft documentation for System.Security.Cryptography.</w:t>
      </w:r>
    </w:p>
    <w:p w14:paraId="1E46D265" w14:textId="77777777" w:rsidR="001756D7" w:rsidRDefault="00000000">
      <w:pPr>
        <w:pStyle w:val="Heading1"/>
      </w:pPr>
      <w:r>
        <w:t>Appendix A — Project Page Structure</w:t>
      </w:r>
    </w:p>
    <w:p w14:paraId="1E023573" w14:textId="77777777" w:rsidR="001756D7" w:rsidRDefault="00000000">
      <w:pPr>
        <w:pStyle w:val="ListBullet"/>
      </w:pPr>
      <w:r>
        <w:t>Login.aspx / Login.aspx.cs</w:t>
      </w:r>
    </w:p>
    <w:p w14:paraId="55C93E90" w14:textId="77777777" w:rsidR="001756D7" w:rsidRDefault="00000000">
      <w:pPr>
        <w:pStyle w:val="ListBullet"/>
      </w:pPr>
      <w:r>
        <w:t>Register.aspx / Register.aspx.cs</w:t>
      </w:r>
    </w:p>
    <w:p w14:paraId="24720696" w14:textId="77777777" w:rsidR="001756D7" w:rsidRDefault="00000000">
      <w:pPr>
        <w:pStyle w:val="ListBullet"/>
      </w:pPr>
      <w:r>
        <w:t>Dashboard.aspx / Dashboard.aspx.cs</w:t>
      </w:r>
    </w:p>
    <w:p w14:paraId="45736E07" w14:textId="77777777" w:rsidR="001756D7" w:rsidRDefault="00000000">
      <w:pPr>
        <w:pStyle w:val="ListBullet"/>
      </w:pPr>
      <w:r>
        <w:t>AddCredential.aspx / AddCredential.aspx.cs</w:t>
      </w:r>
    </w:p>
    <w:p w14:paraId="7850CB98" w14:textId="77777777" w:rsidR="001756D7" w:rsidRDefault="00000000">
      <w:pPr>
        <w:pStyle w:val="ListBullet"/>
      </w:pPr>
      <w:r>
        <w:t>ViewCredentials.aspx / ViewCredentials.aspx.cs</w:t>
      </w:r>
    </w:p>
    <w:p w14:paraId="4E9F8A3E" w14:textId="77777777" w:rsidR="001756D7" w:rsidRDefault="00000000">
      <w:pPr>
        <w:pStyle w:val="ListBullet"/>
      </w:pPr>
      <w:r>
        <w:t>AdminDashboard.aspx / AdminDashboard.aspx.cs</w:t>
      </w:r>
    </w:p>
    <w:p w14:paraId="59874876" w14:textId="77777777" w:rsidR="001756D7" w:rsidRDefault="00000000">
      <w:pPr>
        <w:pStyle w:val="ListBullet"/>
      </w:pPr>
      <w:r>
        <w:t>ManageUsers.aspx / ManageUsers.aspx.cs</w:t>
      </w:r>
    </w:p>
    <w:p w14:paraId="35F3ABD6" w14:textId="77777777" w:rsidR="001756D7" w:rsidRDefault="00000000">
      <w:pPr>
        <w:pStyle w:val="ListBullet"/>
      </w:pPr>
      <w:r>
        <w:t>EncryptionHelper.cs</w:t>
      </w:r>
    </w:p>
    <w:p w14:paraId="601409D5" w14:textId="77777777" w:rsidR="001756D7" w:rsidRDefault="00000000">
      <w:pPr>
        <w:pStyle w:val="ListBullet"/>
      </w:pPr>
      <w:r>
        <w:t>Style.css</w:t>
      </w:r>
    </w:p>
    <w:p w14:paraId="7BCA0917" w14:textId="77777777" w:rsidR="001756D7" w:rsidRDefault="00000000">
      <w:pPr>
        <w:pStyle w:val="ListBullet"/>
      </w:pPr>
      <w:r>
        <w:t>Web.config</w:t>
      </w:r>
    </w:p>
    <w:p w14:paraId="10CBB9F5" w14:textId="77777777" w:rsidR="001756D7" w:rsidRDefault="00000000">
      <w:pPr>
        <w:pStyle w:val="Heading1"/>
      </w:pPr>
      <w:r>
        <w:t>Appendix B — Database Structure</w:t>
      </w:r>
    </w:p>
    <w:p w14:paraId="72A9B68E" w14:textId="77777777" w:rsidR="001756D7" w:rsidRDefault="00000000">
      <w:r>
        <w:t>PasswordManagerDB contains the Users and Credentials tables. Users.UserId is the primary key for users. Credentials.CredentialId is the primary key for credentials, and Credentials.UserId is a foreign key referencing Users.UserId.</w:t>
      </w:r>
    </w:p>
    <w:sectPr w:rsidR="001756D7"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D191F" w14:textId="77777777" w:rsidR="007833C0" w:rsidRDefault="007833C0">
      <w:pPr>
        <w:spacing w:after="0" w:line="240" w:lineRule="auto"/>
      </w:pPr>
      <w:r>
        <w:separator/>
      </w:r>
    </w:p>
  </w:endnote>
  <w:endnote w:type="continuationSeparator" w:id="0">
    <w:p w14:paraId="433054C8" w14:textId="77777777" w:rsidR="007833C0" w:rsidRDefault="00783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C370" w14:textId="77777777" w:rsidR="001756D7" w:rsidRDefault="00000000">
    <w:pPr>
      <w:pStyle w:val="Footer"/>
      <w:jc w:val="center"/>
    </w:pPr>
    <w:r>
      <w:t xml:space="preserve">Mini Password Manager | Page </w:t>
    </w:r>
    <w:r>
      <w:fldChar w:fldCharType="begin"/>
    </w:r>
    <w:r>
      <w:instrText>PAGE</w:instrText>
    </w:r>
    <w:r w:rsidR="0002065E">
      <w:fldChar w:fldCharType="separate"/>
    </w:r>
    <w:r w:rsidR="000206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74DE5" w14:textId="77777777" w:rsidR="007833C0" w:rsidRDefault="007833C0">
      <w:pPr>
        <w:spacing w:after="0" w:line="240" w:lineRule="auto"/>
      </w:pPr>
      <w:r>
        <w:separator/>
      </w:r>
    </w:p>
  </w:footnote>
  <w:footnote w:type="continuationSeparator" w:id="0">
    <w:p w14:paraId="7435270F" w14:textId="77777777" w:rsidR="007833C0" w:rsidRDefault="00783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690635">
    <w:abstractNumId w:val="8"/>
  </w:num>
  <w:num w:numId="2" w16cid:durableId="1006204816">
    <w:abstractNumId w:val="6"/>
  </w:num>
  <w:num w:numId="3" w16cid:durableId="1938362897">
    <w:abstractNumId w:val="5"/>
  </w:num>
  <w:num w:numId="4" w16cid:durableId="1187937861">
    <w:abstractNumId w:val="4"/>
  </w:num>
  <w:num w:numId="5" w16cid:durableId="2015838835">
    <w:abstractNumId w:val="7"/>
  </w:num>
  <w:num w:numId="6" w16cid:durableId="105197604">
    <w:abstractNumId w:val="3"/>
  </w:num>
  <w:num w:numId="7" w16cid:durableId="2013216910">
    <w:abstractNumId w:val="2"/>
  </w:num>
  <w:num w:numId="8" w16cid:durableId="1976717533">
    <w:abstractNumId w:val="1"/>
  </w:num>
  <w:num w:numId="9" w16cid:durableId="81553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5E"/>
    <w:rsid w:val="00034616"/>
    <w:rsid w:val="0006063C"/>
    <w:rsid w:val="0015074B"/>
    <w:rsid w:val="001756D7"/>
    <w:rsid w:val="0029639D"/>
    <w:rsid w:val="00326F90"/>
    <w:rsid w:val="00654532"/>
    <w:rsid w:val="007833C0"/>
    <w:rsid w:val="00AA1D8D"/>
    <w:rsid w:val="00B47730"/>
    <w:rsid w:val="00CB0664"/>
    <w:rsid w:val="00E30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ED2FA"/>
  <w14:defaultImageDpi w14:val="300"/>
  <w15:docId w15:val="{879355CB-7449-454D-8334-04FCF9108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2308</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Chhajed</cp:lastModifiedBy>
  <cp:revision>2</cp:revision>
  <dcterms:created xsi:type="dcterms:W3CDTF">2013-12-23T23:15:00Z</dcterms:created>
  <dcterms:modified xsi:type="dcterms:W3CDTF">2026-09-23T03:59:00Z</dcterms:modified>
  <cp:category/>
</cp:coreProperties>
</file>